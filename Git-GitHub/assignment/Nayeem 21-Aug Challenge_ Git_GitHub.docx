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Git &amp; GitHub</w:t>
        <w:br w:type="textWrapping"/>
        <w:t xml:space="preserve">Advanced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14 Working Examples with Commands, Expected Results &amp;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 installed and configured: git --version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GitHub account and authentication configured (SSH or GitHub CLI recommended)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 test repository; do not experiment with destructive commands in a production repository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GitHub exercises, GitHub CLI (gh) is optional but makes fork/PR workflows easier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Initial Repository Setup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mkdir git-advanced-lab</w:t>
        <w:br w:type="textWrapping"/>
        <w:t xml:space="preserve">cd git-advanced-lab</w:t>
        <w:br w:type="textWrapping"/>
        <w:t xml:space="preserve">git init</w:t>
        <w:br w:type="textWrapping"/>
        <w:t xml:space="preserve">git config user.name "Your Name"</w:t>
        <w:br w:type="textWrapping"/>
        <w:t xml:space="preserve">git config user.email "your-email@example.com"</w:t>
        <w:br w:type="textWrapping"/>
        <w:t xml:space="preserve">echo "# Git Advanced Lab" &gt; README.md</w:t>
        <w:br w:type="textWrapping"/>
        <w:t xml:space="preserve">git add README.md</w:t>
        <w:br w:type="textWrapping"/>
        <w:t xml:space="preserve">git commit -m "Initial commit"</w:t>
        <w:br w:type="textWrapping"/>
        <w:t xml:space="preserve">git branch -M main</w:t>
        <w:br w:type="textWrapping"/>
        <w:t xml:space="preserve"># Optional: connect to your GitHub repository</w:t>
        <w:br w:type="textWrapping"/>
        <w:t xml:space="preserve">git remote add origin https://github.com/YOUR-USERNAME/git-advanced-lab.git</w:t>
        <w:br w:type="textWrapping"/>
        <w:t xml:space="preserve">git push -u origin main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14300" distT="114300" distL="114300" distR="114300">
            <wp:extent cx="5671041" cy="3814450"/>
            <wp:effectExtent b="0" l="0" r="0" t="0"/>
            <wp:docPr id="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041" cy="38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653088" cy="2717183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2717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Resolve Merge Conflicts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Create a conflict by having two branches change the same line, resolve it manually, commit the resolution, and push it.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Create the conflict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echo "Environment=Development" &gt; config.txt</w:t>
        <w:br w:type="textWrapping"/>
        <w:t xml:space="preserve">git add config.txt</w:t>
        <w:br w:type="textWrapping"/>
        <w:t xml:space="preserve">git commit -m "Add environment configuration"</w:t>
        <w:br w:type="textWrapping"/>
        <w:t xml:space="preserve">git switch -c feature-a</w:t>
        <w:br w:type="textWrapping"/>
        <w:t xml:space="preserve">echo "Environment=Testing" &gt; config.txt</w:t>
        <w:br w:type="textWrapping"/>
        <w:t xml:space="preserve">git add config.txt</w:t>
        <w:br w:type="textWrapping"/>
        <w:t xml:space="preserve">git commit -m "Update environment for testing"</w:t>
        <w:br w:type="textWrapping"/>
        <w:t xml:space="preserve">git switch main</w:t>
        <w:br w:type="textWrapping"/>
        <w:t xml:space="preserve">git switch -c feature-b</w:t>
        <w:br w:type="textWrapping"/>
        <w:t xml:space="preserve">echo "Environment=Production" &gt; config.txt</w:t>
        <w:br w:type="textWrapping"/>
        <w:t xml:space="preserve">git add config.txt</w:t>
        <w:br w:type="textWrapping"/>
        <w:t xml:space="preserve">git commit -m "Update environment for production"</w:t>
        <w:br w:type="textWrapping"/>
        <w:t xml:space="preserve">git switch main</w:t>
        <w:br w:type="textWrapping"/>
        <w:t xml:space="preserve">git merge feature-a</w:t>
        <w:br w:type="textWrapping"/>
        <w:t xml:space="preserve">git merge feature-b</w:t>
        <w:br w:type="textWrapping"/>
        <w:t xml:space="preserve"># Expected: CONFLICT (content) in config.txt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6372225" cy="3999548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999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6400800" cy="2400300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Resolve and push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cat config.txt</w:t>
        <w:br w:type="textWrapping"/>
        <w:t xml:space="preserve"># Edit config.txt and choose the required final line, for example:</w:t>
        <w:br w:type="textWrapping"/>
        <w:t xml:space="preserve"># Environment=Testing-and-Production</w:t>
        <w:br w:type="textWrapping"/>
        <w:t xml:space="preserve">git add config.txt</w:t>
        <w:br w:type="textWrapping"/>
        <w:t xml:space="preserve">git commit -m "Resolve configuration merge conflict"</w:t>
        <w:br w:type="textWrapping"/>
        <w:t xml:space="preserve">git push origin main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to capture: </w:t>
      </w:r>
      <w:r w:rsidDel="00000000" w:rsidR="00000000" w:rsidRPr="00000000">
        <w:rPr>
          <w:rtl w:val="0"/>
        </w:rPr>
        <w:t xml:space="preserve">Screenshot showing CONFLICT message and conflict markers | Screenshot showing resolved file and git status | git log --oneline --graph output | GitHub main branch showing the merged commit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44958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2. Recover Deleted Branch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Delete a local branch and recover it using reflog.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Create and delete a branch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switch main</w:t>
        <w:br w:type="textWrapping"/>
        <w:t xml:space="preserve">git switch -c recovery-demo</w:t>
        <w:br w:type="textWrapping"/>
        <w:t xml:space="preserve">echo "Important work" &gt; recovery.txt</w:t>
        <w:br w:type="textWrapping"/>
        <w:t xml:space="preserve">git add recovery.txt</w:t>
        <w:br w:type="textWrapping"/>
        <w:t xml:space="preserve">git commit -m "Add important recovery work"</w:t>
        <w:br w:type="textWrapping"/>
        <w:t xml:space="preserve">git switch main</w:t>
        <w:br w:type="textWrapping"/>
        <w:t xml:space="preserve">git branch -D recovery-demo</w:t>
        <w:br w:type="textWrapping"/>
        <w:t xml:space="preserve">git branch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Find the commit and recreate the branch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reflog --all</w:t>
        <w:br w:type="textWrapping"/>
        <w:t xml:space="preserve"># Locate the commit made on recovery-demo.</w:t>
        <w:br w:type="textWrapping"/>
        <w:t xml:space="preserve">git branch recovery-demo &lt;COMMIT-ID&gt;</w:t>
        <w:br w:type="textWrapping"/>
        <w:t xml:space="preserve">git switch recovery-demo</w:t>
        <w:br w:type="textWrapping"/>
        <w:t xml:space="preserve">git log --oneline -3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to capture: </w:t>
      </w:r>
      <w:r w:rsidDel="00000000" w:rsidR="00000000" w:rsidRPr="00000000">
        <w:rPr>
          <w:rtl w:val="0"/>
        </w:rPr>
        <w:t xml:space="preserve">git branch output after deletion | git reflog showing the lost branch commit | Recovered branch and commit in git log</w:t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278130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2501900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3543300"/>
            <wp:effectExtent b="0" l="0" r="0" t="0"/>
            <wp:docPr id="2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19685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3. Undo Wrong Push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Push an incorrect commit to GitHub, then undo it with a new commit so history is preserved.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Create and push the wrong change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switch main</w:t>
        <w:br w:type="textWrapping"/>
        <w:t xml:space="preserve">echo "WRONG VALUE" &gt; wrong-change.txt</w:t>
        <w:br w:type="textWrapping"/>
        <w:t xml:space="preserve">git add wrong-change.txt</w:t>
        <w:br w:type="textWrapping"/>
        <w:t xml:space="preserve">git commit -m "Add wrong configuration"</w:t>
        <w:br w:type="textWrapping"/>
        <w:t xml:space="preserve">git push origin main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Undo safely with revert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revert HEAD</w:t>
        <w:br w:type="textWrapping"/>
        <w:t xml:space="preserve"># Save the editor message or use:</w:t>
        <w:br w:type="textWrapping"/>
        <w:t xml:space="preserve"># git revert --no-edit HEAD</w:t>
        <w:br w:type="textWrapping"/>
        <w:t xml:space="preserve">git push origin main</w:t>
        <w:br w:type="textWrapping"/>
        <w:t xml:space="preserve">git log --oneline -4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to capture: </w:t>
      </w:r>
      <w:r w:rsidDel="00000000" w:rsidR="00000000" w:rsidRPr="00000000">
        <w:rPr>
          <w:rtl w:val="0"/>
        </w:rPr>
        <w:t xml:space="preserve">GitHub showing the original wrong commit | Terminal showing the revert commit | GitHub history containing both commits | File content after revert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git revert is preferred for shared branches because it preserves existing history. Do not use git push --force to erase a shared commit unless your instructor explicitly asks for that scenario.</w:t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2857500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354330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76327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63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  <w:t xml:space="preserve">4. Amend a Commit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Add a missing file to the most recent commit using git commit --amend.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Create the initial commit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echo "Application configuration" &gt; app.conf</w:t>
        <w:br w:type="textWrapping"/>
        <w:t xml:space="preserve">git add app.conf</w:t>
        <w:br w:type="textWrapping"/>
        <w:t xml:space="preserve">git commit -m "Add application configuration"</w:t>
        <w:br w:type="textWrapping"/>
        <w:t xml:space="preserve">echo "Database configuration" &gt; db.conf</w:t>
        <w:br w:type="textWrapping"/>
        <w:t xml:space="preserve">git status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Amend the commit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add db.conf</w:t>
        <w:br w:type="textWrapping"/>
        <w:t xml:space="preserve">git commit --amend --no-edit</w:t>
        <w:br w:type="textWrapping"/>
        <w:t xml:space="preserve">git show --stat HEAD</w:t>
        <w:br w:type="textWrapping"/>
        <w:t xml:space="preserve">git log --oneline -2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to capture: </w:t>
      </w:r>
      <w:r w:rsidDel="00000000" w:rsidR="00000000" w:rsidRPr="00000000">
        <w:rPr>
          <w:rtl w:val="0"/>
        </w:rPr>
        <w:t xml:space="preserve">git status before amend | git show --stat HEAD showing both files | Final commit message and hash</w:t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6527800"/>
            <wp:effectExtent b="0" l="0" r="0" t="0"/>
            <wp:docPr id="1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52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5. Cherry-pick a Commit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Apply one specific commit from another branch without merging the entire branch.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Create the source commit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switch -c feature-cherry</w:t>
        <w:br w:type="textWrapping"/>
        <w:t xml:space="preserve">echo "Feature A" &gt; feature-a.txt</w:t>
        <w:br w:type="textWrapping"/>
        <w:t xml:space="preserve">git add feature-a.txt</w:t>
        <w:br w:type="textWrapping"/>
        <w:t xml:space="preserve">git commit -m "Add Feature A"</w:t>
        <w:br w:type="textWrapping"/>
        <w:t xml:space="preserve">git log --oneline -2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Cherry-pick into main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Copy the commit hash from the previous command</w:t>
        <w:br w:type="textWrapping"/>
        <w:t xml:space="preserve">git switch main</w:t>
        <w:br w:type="textWrapping"/>
        <w:t xml:space="preserve">git cherry-pick &lt;COMMIT-ID&gt;</w:t>
        <w:br w:type="textWrapping"/>
        <w:t xml:space="preserve">git log --oneline -3</w:t>
        <w:br w:type="textWrapping"/>
        <w:t xml:space="preserve">git push origin main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to capture: </w:t>
      </w:r>
      <w:r w:rsidDel="00000000" w:rsidR="00000000" w:rsidRPr="00000000">
        <w:rPr>
          <w:rtl w:val="0"/>
        </w:rPr>
        <w:t xml:space="preserve">Source branch commit hash | main branch log after cherry-pick | git show showing the copied change</w:t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60452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04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6. Interactive Rebase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Reorder and squash several local commits into one clean commit.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Create three commits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switch -c rebase-demo</w:t>
        <w:br w:type="textWrapping"/>
        <w:t xml:space="preserve">echo "Line 1" &gt; rebase.txt</w:t>
        <w:br w:type="textWrapping"/>
        <w:t xml:space="preserve">git add rebase.txt</w:t>
        <w:br w:type="textWrapping"/>
        <w:t xml:space="preserve">git commit -m "Add first line"</w:t>
        <w:br w:type="textWrapping"/>
        <w:t xml:space="preserve">echo "Line 2" &gt;&gt; rebase.txt</w:t>
        <w:br w:type="textWrapping"/>
        <w:t xml:space="preserve">git add rebase.txt</w:t>
        <w:br w:type="textWrapping"/>
        <w:t xml:space="preserve">git commit -m "Add second line"</w:t>
        <w:br w:type="textWrapping"/>
        <w:t xml:space="preserve">echo "Line 3" &gt;&gt; rebase.txt</w:t>
        <w:br w:type="textWrapping"/>
        <w:t xml:space="preserve">git add rebase.txt</w:t>
        <w:br w:type="textWrapping"/>
        <w:t xml:space="preserve">git commit -m "Add third line"</w:t>
        <w:br w:type="textWrapping"/>
        <w:t xml:space="preserve">git log --oneline -4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Squash and reorder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rebase -i HEAD~3</w:t>
        <w:br w:type="textWrapping"/>
        <w:t xml:space="preserve"># In the editor, change for example:</w:t>
        <w:br w:type="textWrapping"/>
        <w:t xml:space="preserve"># pick &lt;hash1&gt; Add first line</w:t>
        <w:br w:type="textWrapping"/>
        <w:t xml:space="preserve"># squash &lt;hash2&gt; Add second line</w:t>
        <w:br w:type="textWrapping"/>
        <w:t xml:space="preserve"># squash &lt;hash3&gt; Add third line</w:t>
        <w:br w:type="textWrapping"/>
        <w:t xml:space="preserve"># Save and enter a final clean message such as:</w:t>
        <w:br w:type="textWrapping"/>
        <w:t xml:space="preserve"># Add complete rebase demonstration</w:t>
        <w:br w:type="textWrapping"/>
        <w:t xml:space="preserve">git log --oneline -4</w:t>
        <w:br w:type="textWrapping"/>
        <w:t xml:space="preserve">git status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to capture: </w:t>
      </w:r>
      <w:r w:rsidDel="00000000" w:rsidR="00000000" w:rsidRPr="00000000">
        <w:rPr>
          <w:rtl w:val="0"/>
        </w:rPr>
        <w:t xml:space="preserve">Before-rebase git log | Interactive rebase editor showing pick/squash | After-rebase clean history | Final file content</w:t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816610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16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7. Tagging &amp; Release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Create v1.0, push it, delete it locally/remotely, and restore it.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Create and push the tag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switch main</w:t>
        <w:br w:type="textWrapping"/>
        <w:t xml:space="preserve">git tag -a v1.0 -m "Release version 1.0"</w:t>
        <w:br w:type="textWrapping"/>
        <w:t xml:space="preserve">git tag</w:t>
        <w:br w:type="textWrapping"/>
        <w:t xml:space="preserve">git show v1.0</w:t>
        <w:br w:type="textWrapping"/>
        <w:t xml:space="preserve">git push origin v1.0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Delete and restore the tag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tag -d v1.0</w:t>
        <w:br w:type="textWrapping"/>
        <w:t xml:space="preserve">git push origin --delete v1.0</w:t>
        <w:br w:type="textWrapping"/>
        <w:t xml:space="preserve"># Restore the same tag on the intended release commit:</w:t>
        <w:br w:type="textWrapping"/>
        <w:t xml:space="preserve">git tag -a v1.0 &lt;RELEASE-COMMIT&gt; -m "Restore release version 1.0"</w:t>
        <w:br w:type="textWrapping"/>
        <w:t xml:space="preserve">git push origin v1.0</w:t>
        <w:br w:type="textWrapping"/>
        <w:t xml:space="preserve">git ls-remote --tags origin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to capture: </w:t>
      </w:r>
      <w:r w:rsidDel="00000000" w:rsidR="00000000" w:rsidRPr="00000000">
        <w:rPr>
          <w:rtl w:val="0"/>
        </w:rPr>
        <w:t xml:space="preserve">git show v1.0 before deletion | GitHub Tags/Releases page | Output confirming tag deletion | git ls-remote --tags origin showing restored v1.0</w:t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56896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8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40640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r w:rsidDel="00000000" w:rsidR="00000000" w:rsidRPr="00000000">
        <w:rPr>
          <w:rtl w:val="0"/>
        </w:rPr>
        <w:t xml:space="preserve">8. Clone with Sparse Checkout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Clone repository metadata and working files for only a selected subdirectory.</w:t>
      </w:r>
    </w:p>
    <w:p w:rsidR="00000000" w:rsidDel="00000000" w:rsidP="00000000" w:rsidRDefault="00000000" w:rsidRPr="00000000" w14:paraId="00000040">
      <w:pPr>
        <w:pStyle w:val="Heading2"/>
        <w:rPr/>
      </w:pPr>
      <w:r w:rsidDel="00000000" w:rsidR="00000000" w:rsidRPr="00000000">
        <w:rPr>
          <w:rtl w:val="0"/>
        </w:rPr>
        <w:t xml:space="preserve">Create a repository with multiple directories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In a source repository:</w:t>
        <w:br w:type="textWrapping"/>
        <w:t xml:space="preserve">mkdir -p app docs scripts</w:t>
        <w:br w:type="textWrapping"/>
        <w:t xml:space="preserve">echo "application" &gt; app/app.txt</w:t>
        <w:br w:type="textWrapping"/>
        <w:t xml:space="preserve">echo "documentation" &gt; docs/readme.txt</w:t>
        <w:br w:type="textWrapping"/>
        <w:t xml:space="preserve">echo "script" &gt; scripts/build.sh</w:t>
        <w:br w:type="textWrapping"/>
        <w:t xml:space="preserve">git add .</w:t>
        <w:br w:type="textWrapping"/>
        <w:t xml:space="preserve">git commit -m "Add multiple project directories"</w:t>
        <w:br w:type="textWrapping"/>
        <w:t xml:space="preserve">git push origin main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Sparse clone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cd ..</w:t>
        <w:br w:type="textWrapping"/>
        <w:t xml:space="preserve">git clone --filter=blob:none --no-checkout https://github.com/YOUR-USERNAME/git-advanced-lab.git sparse-lab</w:t>
        <w:br w:type="textWrapping"/>
        <w:t xml:space="preserve">cd sparse-lab</w:t>
        <w:br w:type="textWrapping"/>
        <w:t xml:space="preserve">git sparse-checkout init --cone</w:t>
        <w:br w:type="textWrapping"/>
        <w:t xml:space="preserve">git sparse-checkout set app</w:t>
        <w:br w:type="textWrapping"/>
        <w:t xml:space="preserve">git checkout main</w:t>
        <w:br w:type="textWrapping"/>
        <w:t xml:space="preserve">find . -maxdepth 2 -type f | sort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to capture: </w:t>
      </w:r>
      <w:r w:rsidDel="00000000" w:rsidR="00000000" w:rsidRPr="00000000">
        <w:rPr>
          <w:rtl w:val="0"/>
        </w:rPr>
        <w:t xml:space="preserve">Repository directory listing before sparse checkout | Sparse-checkout commands | Final listing showing selected app/ directory and repository metadata</w:t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5435600"/>
            <wp:effectExtent b="0" l="0" r="0" t="0"/>
            <wp:docPr id="1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3873500"/>
            <wp:effectExtent b="0" l="0" r="0" t="0"/>
            <wp:docPr id="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9. Reset vs Revert Challenge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Demonstrate the difference between reset --hard and revert.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Create a bad commit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switch -c reset-revert-demo</w:t>
        <w:br w:type="textWrapping"/>
        <w:t xml:space="preserve">echo "Good" &gt; reset-revert.txt</w:t>
        <w:br w:type="textWrapping"/>
        <w:t xml:space="preserve">git add reset-revert.txt</w:t>
        <w:br w:type="textWrapping"/>
        <w:t xml:space="preserve">git commit -m "Add good content"</w:t>
        <w:br w:type="textWrapping"/>
        <w:t xml:space="preserve">echo "Bad" &gt;&gt; reset-revert.txt</w:t>
        <w:br w:type="textWrapping"/>
        <w:t xml:space="preserve">git add reset-revert.txt</w:t>
        <w:br w:type="textWrapping"/>
        <w:t xml:space="preserve">git commit -m "Add bad content"</w:t>
        <w:br w:type="textWrapping"/>
        <w:t xml:space="preserve">git log --oneline -3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Demonstrate reset --hard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Record the bad commit hash first.</w:t>
        <w:br w:type="textWrapping"/>
        <w:t xml:space="preserve">git reset --hard HEAD~1</w:t>
        <w:br w:type="textWrapping"/>
        <w:t xml:space="preserve">git log --oneline -3</w:t>
        <w:br w:type="textWrapping"/>
        <w:t xml:space="preserve">cat reset-revert.txt</w:t>
        <w:br w:type="textWrapping"/>
        <w:t xml:space="preserve"># The branch pointer moved backward and the bad commit is no longer on the branch.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14300" distT="114300" distL="114300" distR="114300">
            <wp:extent cx="6400800" cy="5588000"/>
            <wp:effectExtent b="0" l="0" r="0" t="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Demonstrate revert separately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reflog</w:t>
        <w:br w:type="textWrapping"/>
        <w:t xml:space="preserve"># Recreate a branch at the bad commit if needed:</w:t>
        <w:br w:type="textWrapping"/>
        <w:t xml:space="preserve">git switch -c revert-demo &lt;BAD-COMMIT-ID&gt;</w:t>
        <w:br w:type="textWrapping"/>
        <w:t xml:space="preserve">git revert &lt;BAD-COMMIT-ID&gt;</w:t>
        <w:br w:type="textWrapping"/>
        <w:t xml:space="preserve">git log --oneline -4</w:t>
        <w:br w:type="textWrapping"/>
        <w:t xml:space="preserve">cat reset-revert.txt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14300" distT="114300" distL="114300" distR="114300">
            <wp:extent cx="6400800" cy="8102600"/>
            <wp:effectExtent b="0" l="0" r="0" t="0"/>
            <wp:docPr id="2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to capture: </w:t>
      </w:r>
      <w:r w:rsidDel="00000000" w:rsidR="00000000" w:rsidRPr="00000000">
        <w:rPr>
          <w:rtl w:val="0"/>
        </w:rPr>
        <w:t xml:space="preserve">Log before reset | Log/file after reset --hard | Reflog showing previous position | Log after revert showing a new inverse commit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reset --hard changes branch history and discards working-tree changes. revert creates a new commit that reverses an earlier commit and is safer for shared history.</w:t>
        <w:br w:type="textWrapping"/>
      </w:r>
    </w:p>
    <w:p w:rsidR="00000000" w:rsidDel="00000000" w:rsidP="00000000" w:rsidRDefault="00000000" w:rsidRPr="00000000" w14:paraId="0000004F">
      <w:pPr>
        <w:pStyle w:val="Heading1"/>
        <w:rPr/>
      </w:pPr>
      <w:r w:rsidDel="00000000" w:rsidR="00000000" w:rsidRPr="00000000">
        <w:rPr>
          <w:rtl w:val="0"/>
        </w:rPr>
        <w:t xml:space="preserve">10. Detached HEAD Challenge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Checkout a specific commit, observe detached HEAD, and create a branch from that point.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Enter detached HEAD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log --oneline --all -5</w:t>
        <w:br w:type="textWrapping"/>
        <w:t xml:space="preserve">git checkout &lt;COMMIT-ID&gt;</w:t>
        <w:br w:type="textWrapping"/>
        <w:t xml:space="preserve">git status</w:t>
        <w:br w:type="textWrapping"/>
        <w:t xml:space="preserve"># Expected: HEAD detached at &lt;COMMIT-ID&gt;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Create a branch from detached HEAD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switch -c detached-recovery</w:t>
        <w:br w:type="textWrapping"/>
        <w:t xml:space="preserve">echo "Work from historical point" &gt; historical-work.txt</w:t>
        <w:br w:type="textWrapping"/>
        <w:t xml:space="preserve">git add historical-work.txt</w:t>
        <w:br w:type="textWrapping"/>
        <w:t xml:space="preserve">git commit -m "Continue work from historical commit"</w:t>
        <w:br w:type="textWrapping"/>
        <w:t xml:space="preserve">git log --oneline -3</w:t>
        <w:br w:type="textWrapping"/>
        <w:t xml:space="preserve">git status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to capture: </w:t>
      </w:r>
      <w:r w:rsidDel="00000000" w:rsidR="00000000" w:rsidRPr="00000000">
        <w:rPr>
          <w:rtl w:val="0"/>
        </w:rPr>
        <w:t xml:space="preserve">git status showing detached HEAD | Branch creation command | Final branch log showing the new commit</w:t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5524500"/>
            <wp:effectExtent b="0" l="0" r="0" t="0"/>
            <wp:docPr id="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11. Git Hooks Challenge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Configure a pre-commit hook that rejects commit messages unless they start with JIRA- followed by three digits.</w:t>
      </w:r>
    </w:p>
    <w:p w:rsidR="00000000" w:rsidDel="00000000" w:rsidP="00000000" w:rsidRDefault="00000000" w:rsidRPr="00000000" w14:paraId="00000058">
      <w:pPr>
        <w:pStyle w:val="Heading2"/>
        <w:rPr/>
      </w:pPr>
      <w:r w:rsidDel="00000000" w:rsidR="00000000" w:rsidRPr="00000000">
        <w:rPr>
          <w:rtl w:val="0"/>
        </w:rPr>
        <w:t xml:space="preserve">Create the hook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mkdir -p .git/hooks</w:t>
        <w:br w:type="textWrapping"/>
        <w:t xml:space="preserve">cat &gt; .git/hooks/commit-msg &lt;&lt;'EOF'</w:t>
        <w:br w:type="textWrapping"/>
        <w:t xml:space="preserve">#!/bin/sh</w:t>
        <w:br w:type="textWrapping"/>
        <w:t xml:space="preserve">commit_msg=$(head -n 1 "$1")</w:t>
        <w:br w:type="textWrapping"/>
        <w:t xml:space="preserve">case "$commit_msg" in</w:t>
        <w:br w:type="textWrapping"/>
        <w:t xml:space="preserve">  JIRA-[0-9][0-9][0-9]*)</w:t>
        <w:br w:type="textWrapping"/>
        <w:t xml:space="preserve">    exit 0</w:t>
        <w:br w:type="textWrapping"/>
        <w:t xml:space="preserve">    ;;</w:t>
        <w:br w:type="textWrapping"/>
        <w:t xml:space="preserve">  *)</w:t>
        <w:br w:type="textWrapping"/>
        <w:t xml:space="preserve">    echo "ERROR: Commit message must start with JIRA-XXX"</w:t>
        <w:br w:type="textWrapping"/>
        <w:t xml:space="preserve">    echo "Example: JIRA-123 Fix login issue"</w:t>
        <w:br w:type="textWrapping"/>
        <w:t xml:space="preserve">    exit 1</w:t>
        <w:br w:type="textWrapping"/>
        <w:t xml:space="preserve">    ;;</w:t>
        <w:br w:type="textWrapping"/>
        <w:t xml:space="preserve">esac</w:t>
        <w:br w:type="textWrapping"/>
        <w:t xml:space="preserve">EOF</w:t>
        <w:br w:type="textWrapping"/>
        <w:t xml:space="preserve">chmod +x .git/hooks/commit-msg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6400800" cy="5283200"/>
            <wp:effectExtent b="0" l="0" r="0" t="0"/>
            <wp:docPr id="2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Test rejection and acceptance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echo "hook test" &gt; hook-test.txt</w:t>
        <w:br w:type="textWrapping"/>
        <w:t xml:space="preserve">git add hook-test.txt</w:t>
        <w:br w:type="textWrapping"/>
        <w:t xml:space="preserve">git commit -m "Fix hook test"</w:t>
        <w:br w:type="textWrapping"/>
        <w:t xml:space="preserve"># Expected: commit rejected</w:t>
        <w:br w:type="textWrapping"/>
        <w:br w:type="textWrapping"/>
        <w:t xml:space="preserve">git commit -m "JIRA-123 Fix hook test"</w:t>
        <w:br w:type="textWrapping"/>
        <w:t xml:space="preserve"># Expected: commit succeeds</w:t>
        <w:br w:type="textWrapping"/>
        <w:t xml:space="preserve">git log -1 --oneline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6400800" cy="32131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to capture: </w:t>
      </w:r>
      <w:r w:rsidDel="00000000" w:rsidR="00000000" w:rsidRPr="00000000">
        <w:rPr>
          <w:rtl w:val="0"/>
        </w:rPr>
        <w:t xml:space="preserve">Hook file content | Rejected commit terminal output | Successful JIRA-123 commit | git log showing compliant message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The hook above is a commit-msg hook because it validates the commit message file. Hooks stored only in .git/hooks are local to the clone; teams commonly distribute hooks through a shared script/tooling mechanism.</w:t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12. Squash Merge vs Rebase Merge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Compare squash merging, which creates one new combined commit, with rebase merging, which replays commits and preserves individual commit changes.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Prepare feature commits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switch main</w:t>
        <w:br w:type="textWrapping"/>
        <w:t xml:space="preserve">git switch -c feature-compare</w:t>
        <w:br w:type="textWrapping"/>
        <w:t xml:space="preserve">echo "Feature line 1" &gt; compare.txt</w:t>
        <w:br w:type="textWrapping"/>
        <w:t xml:space="preserve">git add compare.txt</w:t>
        <w:br w:type="textWrapping"/>
        <w:t xml:space="preserve">git commit -m "Feature: add line 1"</w:t>
        <w:br w:type="textWrapping"/>
        <w:t xml:space="preserve">echo "Feature line 2" &gt;&gt; compare.txt</w:t>
        <w:br w:type="textWrapping"/>
        <w:t xml:space="preserve">git add compare.txt</w:t>
        <w:br w:type="textWrapping"/>
        <w:t xml:space="preserve">git commit -m "Feature: add line 2"</w:t>
        <w:br w:type="textWrapping"/>
        <w:t xml:space="preserve">git push -u origin feature-compare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14300" distT="114300" distL="114300" distR="114300">
            <wp:extent cx="6400800" cy="71501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5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  <w:t xml:space="preserve">Squash-merge demonstration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switch main</w:t>
        <w:br w:type="textWrapping"/>
        <w:t xml:space="preserve">git merge --squash feature-compare</w:t>
        <w:br w:type="textWrapping"/>
        <w:t xml:space="preserve">git commit -m "Feature: complete comparison"</w:t>
        <w:br w:type="textWrapping"/>
        <w:t xml:space="preserve">git log --oneline --graph --decorate -8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14300" distT="114300" distL="114300" distR="114300">
            <wp:extent cx="6400800" cy="34925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Rebase-merge demonstration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Reset the lab or use a fresh branch/repository for a clean comparison.</w:t>
        <w:br w:type="textWrapping"/>
        <w:t xml:space="preserve">git switch main</w:t>
        <w:br w:type="textWrapping"/>
        <w:t xml:space="preserve">git switch -c feature-rebase</w:t>
        <w:br w:type="textWrapping"/>
        <w:t xml:space="preserve">echo "Rebase line 1" &gt; rebase-compare.txt</w:t>
        <w:br w:type="textWrapping"/>
        <w:t xml:space="preserve">git add rebase-compare.txt</w:t>
        <w:br w:type="textWrapping"/>
        <w:t xml:space="preserve">git commit -m "Rebase feature: line 1"</w:t>
        <w:br w:type="textWrapping"/>
        <w:t xml:space="preserve">echo "Rebase line 2" &gt;&gt; rebase-compare.txt</w:t>
        <w:br w:type="textWrapping"/>
        <w:t xml:space="preserve">git add rebase-compare.txt</w:t>
        <w:br w:type="textWrapping"/>
        <w:t xml:space="preserve">git commit -m "Rebase feature: line 2"</w:t>
        <w:br w:type="textWrapping"/>
        <w:t xml:space="preserve">git rebase main</w:t>
        <w:br w:type="textWrapping"/>
        <w:t xml:space="preserve">git switch main</w:t>
        <w:br w:type="textWrapping"/>
        <w:t xml:space="preserve">git merge --ff-only feature-rebase</w:t>
        <w:br w:type="textWrapping"/>
        <w:t xml:space="preserve">git log --oneline --graph --decorate -10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14300" distT="114300" distL="114300" distR="114300">
            <wp:extent cx="6400800" cy="6807200"/>
            <wp:effectExtent b="0" l="0" r="0" t="0"/>
            <wp:docPr id="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80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to capture: </w:t>
      </w:r>
      <w:r w:rsidDel="00000000" w:rsidR="00000000" w:rsidRPr="00000000">
        <w:rPr>
          <w:rtl w:val="0"/>
        </w:rPr>
        <w:t xml:space="preserve">Squash merge log graph | Rebase/fast-forward merge log graph | GitHub pull request history if using the UI | Side-by-side screenshots of the two histories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Note: </w:t>
      </w:r>
      <w:r w:rsidDel="00000000" w:rsidR="00000000" w:rsidRPr="00000000">
        <w:rPr>
          <w:rtl w:val="0"/>
        </w:rPr>
        <w:t xml:space="preserve">A squash merge combines feature commits into one new commit. A rebase followed by fast-forward preserves the rebased individual commits but gives them new commit IDs. Use separate branches/repositories for a clean classroom comparison.</w:t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13. Fork &amp; Pull Request Workflow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Fork a repository, clone the fork, make a change, push a branch, and submit a pull request to the original repository.</w:t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Fork and clone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On GitHub: open the instructor/public repository and click Fork.</w:t>
        <w:br w:type="textWrapping"/>
        <w:t xml:space="preserve"># Then clone YOUR fork:</w:t>
        <w:br w:type="textWrapping"/>
        <w:t xml:space="preserve">git clone https://github.com/YOUR-USERNAME/FORKED-REPO.git</w:t>
        <w:br w:type="textWrapping"/>
        <w:t xml:space="preserve">cd FORKED-REPO</w:t>
        <w:br w:type="textWrapping"/>
        <w:t xml:space="preserve">git remote -v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14300" distT="114300" distL="114300" distR="114300">
            <wp:extent cx="6400800" cy="2908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14300" distT="114300" distL="114300" distR="114300">
            <wp:extent cx="6400800" cy="3060700"/>
            <wp:effectExtent b="0" l="0" r="0" t="0"/>
            <wp:docPr id="3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14300" distT="114300" distL="114300" distR="114300">
            <wp:extent cx="6400800" cy="45212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Create a change and push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switch -c docs-update</w:t>
        <w:br w:type="textWrapping"/>
        <w:t xml:space="preserve">echo "Student contribution" &gt;&gt; README.md</w:t>
        <w:br w:type="textWrapping"/>
        <w:t xml:space="preserve">git add README.md</w:t>
        <w:br w:type="textWrapping"/>
        <w:t xml:space="preserve">git commit -m "JIRA-1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Improve documentation"</w:t>
        <w:br w:type="textWrapping"/>
        <w:t xml:space="preserve">git push -u origin docs-update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14300" distT="114300" distL="114300" distR="114300">
            <wp:extent cx="6400800" cy="41021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0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Create the pull request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GitHub CLI option:</w:t>
        <w:br w:type="textWrapping"/>
        <w:t xml:space="preserve">gh pr create --base main --head YOUR-USERNAME:docs-update --title "Improve documentation" --body "Adds a small documentation improvement."</w:t>
        <w:br w:type="textWrapping"/>
        <w:br w:type="textWrapping"/>
        <w:t xml:space="preserve"># Or open your fork on GitHub and use "Compare &amp; pull request",</w:t>
        <w:br w:type="textWrapping"/>
        <w:t xml:space="preserve"># select the original repository as the base repository, then submit the PR.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 to capture: </w:t>
      </w:r>
      <w:r w:rsidDel="00000000" w:rsidR="00000000" w:rsidRPr="00000000">
        <w:rPr>
          <w:rtl w:val="0"/>
        </w:rPr>
        <w:t xml:space="preserve">Fork page showing the fork | Local remotes output | Feature branch on GitHub | Submitted pull request page with base/head repositories</w:t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3086100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14. Recover Lost Commit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Create a commit, reset hard to remove it from the branch, then recover the commit using reflog.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Create and lose the commit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switch -c lost-commit-demo</w:t>
        <w:br w:type="textWrapping"/>
        <w:t xml:space="preserve">echo "Recover me" &gt; lost.txt</w:t>
        <w:br w:type="textWrapping"/>
        <w:t xml:space="preserve">git add lost.txt</w:t>
        <w:br w:type="textWrapping"/>
        <w:t xml:space="preserve">git commit -m "Add recoverable work"</w:t>
        <w:br w:type="textWrapping"/>
        <w:t xml:space="preserve">git log --oneline -2</w:t>
        <w:br w:type="textWrapping"/>
        <w:t xml:space="preserve">git reset --hard HEAD~1</w:t>
        <w:br w:type="textWrapping"/>
        <w:t xml:space="preserve">git log --oneline -2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14300" distT="114300" distL="114300" distR="114300">
            <wp:extent cx="6400800" cy="4406900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Recover using reflog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reflog</w:t>
        <w:br w:type="textWrapping"/>
        <w:t xml:space="preserve"># Find the commit hash from "commit: Add recoverable work"</w:t>
        <w:br w:type="textWrapping"/>
        <w:t xml:space="preserve">git branch recovered-work &lt;LOST-COMMIT-ID&gt;</w:t>
        <w:br w:type="textWrapping"/>
        <w:t xml:space="preserve">git switch recovered-work</w:t>
        <w:br w:type="textWrapping"/>
        <w:t xml:space="preserve">git log --oneline -3</w:t>
        <w:br w:type="textWrapping"/>
        <w:t xml:space="preserve">cat lost.txt</w:t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14300" distT="114300" distL="114300" distR="114300">
            <wp:extent cx="6400800" cy="32385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inline distB="114300" distT="114300" distL="114300" distR="114300">
            <wp:extent cx="6400800" cy="25781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Evidence to capture: </w:t>
      </w:r>
      <w:r w:rsidDel="00000000" w:rsidR="00000000" w:rsidRPr="00000000">
        <w:rPr>
          <w:rtl w:val="0"/>
        </w:rPr>
        <w:t xml:space="preserve">Commit before reset | Branch after reset | Reflog showing lost commit | Recovered branch and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Useful Git Commands for Evidence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 status</w:t>
        <w:br w:type="textWrapping"/>
        <w:t xml:space="preserve">git branch -a</w:t>
        <w:br w:type="textWrapping"/>
        <w:t xml:space="preserve">git log --oneline --graph --decorate --all</w:t>
        <w:br w:type="textWrapping"/>
        <w:t xml:space="preserve">git reflog --all</w:t>
        <w:br w:type="textWrapping"/>
        <w:t xml:space="preserve">git remote -v</w:t>
        <w:br w:type="textWrapping"/>
        <w:t xml:space="preserve">git show --stat HEAD</w:t>
        <w:br w:type="textWrapping"/>
        <w:t xml:space="preserve">git tag</w:t>
        <w:br w:type="textWrapping"/>
        <w:t xml:space="preserve">git diff</w:t>
        <w:br w:type="textWrapping"/>
        <w:t xml:space="preserve">git diff HEAD~1 HEAD</w:t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Expected Learning Outcomes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After completing the assignment, we should be able to diagnose and resolve merge conflicts, recover commits and branches, safely undo shared changes, manipulate local history with amend/rebase/reset, move individual commits with cherry-pick, manage tags, use sparse checkout, understand detached HEAD, enforce commit conventions with hooks, compare merge strategies, and participate in a fork-based pull request workflow.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44"/>
      <w:szCs w:val="44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Block"/>
    <w:pPr>
      <w:spacing w:after="120"/>
      <w:ind w:left="360"/>
    </w:pPr>
    <w:rPr>
      <w:rFonts w:ascii="Courier New" w:hAnsi="Courier New"/>
      <w:sz w:val="1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20" Type="http://schemas.openxmlformats.org/officeDocument/2006/relationships/image" Target="media/image11.png"/><Relationship Id="rId42" Type="http://schemas.openxmlformats.org/officeDocument/2006/relationships/image" Target="media/image9.png"/><Relationship Id="rId41" Type="http://schemas.openxmlformats.org/officeDocument/2006/relationships/image" Target="media/image15.png"/><Relationship Id="rId22" Type="http://schemas.openxmlformats.org/officeDocument/2006/relationships/image" Target="media/image18.png"/><Relationship Id="rId21" Type="http://schemas.openxmlformats.org/officeDocument/2006/relationships/image" Target="media/image33.png"/><Relationship Id="rId24" Type="http://schemas.openxmlformats.org/officeDocument/2006/relationships/image" Target="media/image21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png"/><Relationship Id="rId26" Type="http://schemas.openxmlformats.org/officeDocument/2006/relationships/image" Target="media/image24.png"/><Relationship Id="rId25" Type="http://schemas.openxmlformats.org/officeDocument/2006/relationships/image" Target="media/image20.png"/><Relationship Id="rId28" Type="http://schemas.openxmlformats.org/officeDocument/2006/relationships/image" Target="media/image6.png"/><Relationship Id="rId27" Type="http://schemas.openxmlformats.org/officeDocument/2006/relationships/image" Target="media/image3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8.png"/><Relationship Id="rId7" Type="http://schemas.openxmlformats.org/officeDocument/2006/relationships/image" Target="media/image26.png"/><Relationship Id="rId8" Type="http://schemas.openxmlformats.org/officeDocument/2006/relationships/image" Target="media/image2.png"/><Relationship Id="rId31" Type="http://schemas.openxmlformats.org/officeDocument/2006/relationships/image" Target="media/image5.png"/><Relationship Id="rId30" Type="http://schemas.openxmlformats.org/officeDocument/2006/relationships/image" Target="media/image27.png"/><Relationship Id="rId11" Type="http://schemas.openxmlformats.org/officeDocument/2006/relationships/image" Target="media/image16.png"/><Relationship Id="rId33" Type="http://schemas.openxmlformats.org/officeDocument/2006/relationships/image" Target="media/image7.png"/><Relationship Id="rId10" Type="http://schemas.openxmlformats.org/officeDocument/2006/relationships/image" Target="media/image13.png"/><Relationship Id="rId32" Type="http://schemas.openxmlformats.org/officeDocument/2006/relationships/image" Target="media/image25.png"/><Relationship Id="rId13" Type="http://schemas.openxmlformats.org/officeDocument/2006/relationships/image" Target="media/image22.png"/><Relationship Id="rId35" Type="http://schemas.openxmlformats.org/officeDocument/2006/relationships/image" Target="media/image1.png"/><Relationship Id="rId12" Type="http://schemas.openxmlformats.org/officeDocument/2006/relationships/image" Target="media/image30.png"/><Relationship Id="rId34" Type="http://schemas.openxmlformats.org/officeDocument/2006/relationships/image" Target="media/image32.png"/><Relationship Id="rId15" Type="http://schemas.openxmlformats.org/officeDocument/2006/relationships/image" Target="media/image4.png"/><Relationship Id="rId37" Type="http://schemas.openxmlformats.org/officeDocument/2006/relationships/image" Target="media/image36.png"/><Relationship Id="rId14" Type="http://schemas.openxmlformats.org/officeDocument/2006/relationships/image" Target="media/image10.png"/><Relationship Id="rId36" Type="http://schemas.openxmlformats.org/officeDocument/2006/relationships/image" Target="media/image12.png"/><Relationship Id="rId17" Type="http://schemas.openxmlformats.org/officeDocument/2006/relationships/image" Target="media/image8.png"/><Relationship Id="rId39" Type="http://schemas.openxmlformats.org/officeDocument/2006/relationships/image" Target="media/image3.png"/><Relationship Id="rId16" Type="http://schemas.openxmlformats.org/officeDocument/2006/relationships/image" Target="media/image19.png"/><Relationship Id="rId38" Type="http://schemas.openxmlformats.org/officeDocument/2006/relationships/image" Target="media/image31.png"/><Relationship Id="rId19" Type="http://schemas.openxmlformats.org/officeDocument/2006/relationships/image" Target="media/image23.png"/><Relationship Id="rId18" Type="http://schemas.openxmlformats.org/officeDocument/2006/relationships/image" Target="media/image3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1P1PX3bnkBLkzKFjK5iBxonxtQ==">CgMxLjA4AHIhMXZzQjZTR1E5YTh2SVJqbHk0UUc3WjFDcTVaZTVCbmtI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