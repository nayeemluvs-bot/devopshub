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Git &amp; GitHub Task Completion Document</w:t>
      </w:r>
      <w:r w:rsidDel="00000000" w:rsidR="00000000" w:rsidRPr="00000000">
        <w:rPr>
          <w:rtl w:val="0"/>
        </w:rPr>
      </w:r>
    </w:p>
    <w:tbl>
      <w:tblPr>
        <w:tblStyle w:val="Table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af7" w:val="clear"/>
          </w:tcPr>
          <w:p w:rsidR="00000000" w:rsidDel="00000000" w:rsidP="00000000" w:rsidRDefault="00000000" w:rsidRPr="00000000" w14:paraId="00000002">
            <w:pPr>
              <w:rPr/>
            </w:pPr>
            <w:r w:rsidDel="00000000" w:rsidR="00000000" w:rsidRPr="00000000">
              <w:rPr>
                <w:b w:val="1"/>
                <w:bCs w:val="1"/>
                <w:rtl w:val="0"/>
              </w:rPr>
              <w:t xml:space="preserve">Candidate Name</w:t>
            </w:r>
            <w:r w:rsidDel="00000000" w:rsidR="00000000" w:rsidRPr="00000000">
              <w:rPr>
                <w:rtl w:val="0"/>
              </w:rPr>
            </w:r>
          </w:p>
        </w:tc>
        <w:tc>
          <w:tcPr/>
          <w:p w:rsidR="00000000" w:rsidDel="00000000" w:rsidP="00000000" w:rsidRDefault="00000000" w:rsidRPr="00000000" w14:paraId="00000003">
            <w:pPr>
              <w:rPr/>
            </w:pPr>
            <w:r w:rsidDel="00000000" w:rsidR="00000000" w:rsidRPr="00000000">
              <w:rPr>
                <w:rtl w:val="0"/>
              </w:rPr>
              <w:t xml:space="preserve">Mohammed Abdul Nayeem</w:t>
            </w:r>
          </w:p>
        </w:tc>
      </w:tr>
      <w:tr>
        <w:trPr>
          <w:cantSplit w:val="0"/>
          <w:tblHeader w:val="0"/>
        </w:trPr>
        <w:tc>
          <w:tcPr>
            <w:shd w:fill="d9eaf7" w:val="clear"/>
          </w:tcPr>
          <w:p w:rsidR="00000000" w:rsidDel="00000000" w:rsidP="00000000" w:rsidRDefault="00000000" w:rsidRPr="00000000" w14:paraId="00000004">
            <w:pPr>
              <w:rPr/>
            </w:pPr>
            <w:r w:rsidDel="00000000" w:rsidR="00000000" w:rsidRPr="00000000">
              <w:rPr>
                <w:b w:val="1"/>
                <w:bCs w:val="1"/>
                <w:rtl w:val="0"/>
              </w:rPr>
              <w:t xml:space="preserve">Date</w:t>
            </w:r>
            <w:r w:rsidDel="00000000" w:rsidR="00000000" w:rsidRPr="00000000">
              <w:rPr>
                <w:rtl w:val="0"/>
              </w:rPr>
            </w:r>
          </w:p>
        </w:tc>
        <w:tc>
          <w:tcPr/>
          <w:p w:rsidR="00000000" w:rsidDel="00000000" w:rsidP="00000000" w:rsidRDefault="00000000" w:rsidRPr="00000000" w14:paraId="00000005">
            <w:pPr>
              <w:rPr/>
            </w:pPr>
            <w:r w:rsidDel="00000000" w:rsidR="00000000" w:rsidRPr="00000000">
              <w:rPr>
                <w:rtl w:val="0"/>
              </w:rPr>
              <w:t xml:space="preserve">20-Aug-2026</w:t>
            </w:r>
          </w:p>
        </w:tc>
      </w:tr>
      <w:tr>
        <w:trPr>
          <w:cantSplit w:val="0"/>
          <w:tblHeader w:val="0"/>
        </w:trPr>
        <w:tc>
          <w:tcPr>
            <w:shd w:fill="d9eaf7" w:val="clear"/>
          </w:tcPr>
          <w:p w:rsidR="00000000" w:rsidDel="00000000" w:rsidP="00000000" w:rsidRDefault="00000000" w:rsidRPr="00000000" w14:paraId="00000006">
            <w:pPr>
              <w:rPr/>
            </w:pPr>
            <w:r w:rsidDel="00000000" w:rsidR="00000000" w:rsidRPr="00000000">
              <w:rPr>
                <w:b w:val="1"/>
                <w:bCs w:val="1"/>
                <w:rtl w:val="0"/>
              </w:rPr>
              <w:t xml:space="preserve">GitHub Repository</w:t>
            </w:r>
            <w:r w:rsidDel="00000000" w:rsidR="00000000" w:rsidRPr="00000000">
              <w:rPr>
                <w:rtl w:val="0"/>
              </w:rPr>
            </w:r>
          </w:p>
        </w:tc>
        <w:tc>
          <w:tcPr/>
          <w:p w:rsidR="00000000" w:rsidDel="00000000" w:rsidP="00000000" w:rsidRDefault="00000000" w:rsidRPr="00000000" w14:paraId="00000007">
            <w:pPr>
              <w:rPr/>
            </w:pPr>
            <w:r w:rsidDel="00000000" w:rsidR="00000000" w:rsidRPr="00000000">
              <w:rPr>
                <w:rtl w:val="0"/>
              </w:rPr>
              <w:t xml:space="preserve">____________________________________________</w:t>
            </w:r>
          </w:p>
        </w:tc>
      </w:tr>
      <w:tr>
        <w:trPr>
          <w:cantSplit w:val="0"/>
          <w:tblHeader w:val="0"/>
        </w:trPr>
        <w:tc>
          <w:tcPr>
            <w:shd w:fill="d9eaf7" w:val="clear"/>
          </w:tcPr>
          <w:p w:rsidR="00000000" w:rsidDel="00000000" w:rsidP="00000000" w:rsidRDefault="00000000" w:rsidRPr="00000000" w14:paraId="00000008">
            <w:pPr>
              <w:rPr/>
            </w:pPr>
            <w:r w:rsidDel="00000000" w:rsidR="00000000" w:rsidRPr="00000000">
              <w:rPr>
                <w:b w:val="1"/>
                <w:bCs w:val="1"/>
                <w:rtl w:val="0"/>
              </w:rPr>
              <w:t xml:space="preserve">GitHub Username</w:t>
            </w:r>
            <w:r w:rsidDel="00000000" w:rsidR="00000000" w:rsidRPr="00000000">
              <w:rPr>
                <w:rtl w:val="0"/>
              </w:rPr>
            </w:r>
          </w:p>
        </w:tc>
        <w:tc>
          <w:tcPr/>
          <w:p w:rsidR="00000000" w:rsidDel="00000000" w:rsidP="00000000" w:rsidRDefault="00000000" w:rsidRPr="00000000" w14:paraId="00000009">
            <w:pPr>
              <w:rPr/>
            </w:pPr>
            <w:r w:rsidDel="00000000" w:rsidR="00000000" w:rsidRPr="00000000">
              <w:rPr>
                <w:rtl w:val="0"/>
              </w:rPr>
              <w:t xml:space="preserve">____________________________________________</w:t>
            </w:r>
          </w:p>
        </w:tc>
      </w:tr>
      <w:tr>
        <w:trPr>
          <w:cantSplit w:val="0"/>
          <w:tblHeader w:val="0"/>
        </w:trPr>
        <w:tc>
          <w:tcPr>
            <w:shd w:fill="d9eaf7" w:val="clear"/>
          </w:tcPr>
          <w:p w:rsidR="00000000" w:rsidDel="00000000" w:rsidP="00000000" w:rsidRDefault="00000000" w:rsidRPr="00000000" w14:paraId="0000000A">
            <w:pPr>
              <w:rPr/>
            </w:pPr>
            <w:r w:rsidDel="00000000" w:rsidR="00000000" w:rsidRPr="00000000">
              <w:rPr>
                <w:b w:val="1"/>
                <w:bCs w:val="1"/>
                <w:rtl w:val="0"/>
              </w:rPr>
              <w:t xml:space="preserve">Environment</w:t>
            </w:r>
            <w:r w:rsidDel="00000000" w:rsidR="00000000" w:rsidRPr="00000000">
              <w:rPr>
                <w:rtl w:val="0"/>
              </w:rPr>
            </w:r>
          </w:p>
        </w:tc>
        <w:tc>
          <w:tcPr/>
          <w:p w:rsidR="00000000" w:rsidDel="00000000" w:rsidP="00000000" w:rsidRDefault="00000000" w:rsidRPr="00000000" w14:paraId="0000000B">
            <w:pPr>
              <w:rPr/>
            </w:pPr>
            <w:r w:rsidDel="00000000" w:rsidR="00000000" w:rsidRPr="00000000">
              <w:rPr>
                <w:rtl w:val="0"/>
              </w:rPr>
              <w:t xml:space="preserve">Local machine / Linux or macOS</w:t>
            </w:r>
          </w:p>
        </w:tc>
      </w:tr>
    </w:tbl>
    <w:p w:rsidR="00000000" w:rsidDel="00000000" w:rsidP="00000000" w:rsidRDefault="00000000" w:rsidRPr="00000000" w14:paraId="0000000C">
      <w:pPr>
        <w:pStyle w:val="Heading1"/>
        <w:rPr/>
      </w:pPr>
      <w:r w:rsidDel="00000000" w:rsidR="00000000" w:rsidRPr="00000000">
        <w:rPr>
          <w:rtl w:val="0"/>
        </w:rPr>
        <w:t xml:space="preserve">1. Objective</w:t>
      </w:r>
    </w:p>
    <w:p w:rsidR="00000000" w:rsidDel="00000000" w:rsidP="00000000" w:rsidRDefault="00000000" w:rsidRPr="00000000" w14:paraId="0000000D">
      <w:pPr>
        <w:rPr/>
      </w:pPr>
      <w:r w:rsidDel="00000000" w:rsidR="00000000" w:rsidRPr="00000000">
        <w:rPr>
          <w:rtl w:val="0"/>
        </w:rPr>
        <w:t xml:space="preserve">The objective is to demonstrate practical Git and GitHub skills including repository creation, local cloning, branching, commits, push/pull workflows, pull requests, .gitignore usage, SSH authentication, webhooks, Git internals, logs, commit modification, reset, revert, stash and commit squashing.</w:t>
      </w:r>
    </w:p>
    <w:p w:rsidR="00000000" w:rsidDel="00000000" w:rsidP="00000000" w:rsidRDefault="00000000" w:rsidRPr="00000000" w14:paraId="0000000E">
      <w:pPr>
        <w:pStyle w:val="Heading1"/>
        <w:rPr/>
      </w:pPr>
      <w:r w:rsidDel="00000000" w:rsidR="00000000" w:rsidRPr="00000000">
        <w:rPr>
          <w:rtl w:val="0"/>
        </w:rPr>
        <w:t xml:space="preserve">2. Prerequisites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 GitHub account with permission to create repositories.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Git installed on the local machine.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 terminal such as Linux/macOS Terminal, Windows PowerShell, Git Bash or equivalent.</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 text editor or IDE.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For SSH/webhook tasks, access to the relevant GitHub repository settings.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For Task 18, a reachable webhook receiver URL (for example, a test endpoint or an approved DevOps integration endpoint).</w:t>
      </w:r>
    </w:p>
    <w:p w:rsidR="00000000" w:rsidDel="00000000" w:rsidP="00000000" w:rsidRDefault="00000000" w:rsidRPr="00000000" w14:paraId="00000015">
      <w:pPr>
        <w:pStyle w:val="Heading1"/>
        <w:rPr/>
      </w:pPr>
      <w:r w:rsidDel="00000000" w:rsidR="00000000" w:rsidRPr="00000000">
        <w:rPr>
          <w:rtl w:val="0"/>
        </w:rPr>
        <w:t xml:space="preserve">3. Suggested Repository</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Repository name: git-github-practical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Local directory: ~/git-github-practical</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Default branch: main (GitHub commonly uses 'main'; use 'master' only if your repository is configured that way).</w:t>
      </w:r>
    </w:p>
    <w:p w:rsidR="00000000" w:rsidDel="00000000" w:rsidP="00000000" w:rsidRDefault="00000000" w:rsidRPr="00000000" w14:paraId="00000019">
      <w:pPr>
        <w:pStyle w:val="Heading1"/>
        <w:rPr/>
      </w:pPr>
      <w:r w:rsidDel="00000000" w:rsidR="00000000" w:rsidRPr="00000000">
        <w:rPr>
          <w:rtl w:val="0"/>
        </w:rPr>
        <w:t xml:space="preserve">Task 1. Install Git</w:t>
      </w:r>
    </w:p>
    <w:p w:rsidR="00000000" w:rsidDel="00000000" w:rsidP="00000000" w:rsidRDefault="00000000" w:rsidRPr="00000000" w14:paraId="0000001A">
      <w:pPr>
        <w:rPr/>
      </w:pPr>
      <w:r w:rsidDel="00000000" w:rsidR="00000000" w:rsidRPr="00000000">
        <w:rPr>
          <w:b w:val="1"/>
          <w:bCs w:val="1"/>
          <w:rtl w:val="0"/>
        </w:rPr>
        <w:t xml:space="preserve">Purpose: </w:t>
      </w:r>
      <w:r w:rsidDel="00000000" w:rsidR="00000000" w:rsidRPr="00000000">
        <w:rPr>
          <w:rtl w:val="0"/>
        </w:rPr>
        <w:t xml:space="preserve">Install Git and verify that it is available from the command line.</w:t>
      </w:r>
    </w:p>
    <w:p w:rsidR="00000000" w:rsidDel="00000000" w:rsidP="00000000" w:rsidRDefault="00000000" w:rsidRPr="00000000" w14:paraId="0000001B">
      <w:pPr>
        <w:pStyle w:val="Heading2"/>
        <w:rPr/>
      </w:pPr>
      <w:r w:rsidDel="00000000" w:rsidR="00000000" w:rsidRPr="00000000">
        <w:rPr>
          <w:rtl w:val="0"/>
        </w:rPr>
        <w:t xml:space="preserve">Steps</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Install Git using the operating-system package manager or the official installer.</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Open a new terminal after installation.</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Verify the installed version.</w:t>
      </w:r>
    </w:p>
    <w:p w:rsidR="00000000" w:rsidDel="00000000" w:rsidP="00000000" w:rsidRDefault="00000000" w:rsidRPr="00000000" w14:paraId="0000001F">
      <w:pPr>
        <w:pStyle w:val="Heading2"/>
        <w:rPr/>
      </w:pPr>
      <w:r w:rsidDel="00000000" w:rsidR="00000000" w:rsidRPr="00000000">
        <w:rPr>
          <w:rtl w:val="0"/>
        </w:rPr>
        <w:t xml:space="preserve">Commands / Actions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Ubuntu/Debian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sudo apt update &amp;&amp; sudo apt install -y git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 --version</w:t>
      </w:r>
    </w:p>
    <w:p w:rsidR="00000000" w:rsidDel="00000000" w:rsidP="00000000" w:rsidRDefault="00000000" w:rsidRPr="00000000" w14:paraId="00000023">
      <w:pPr>
        <w:pStyle w:val="Heading2"/>
        <w:rPr/>
      </w:pPr>
      <w:r w:rsidDel="00000000" w:rsidR="00000000" w:rsidRPr="00000000">
        <w:rPr>
          <w:rtl w:val="0"/>
        </w:rPr>
        <w:t xml:space="preserve">Expected Result</w:t>
      </w:r>
    </w:p>
    <w:p w:rsidR="00000000" w:rsidDel="00000000" w:rsidP="00000000" w:rsidRDefault="00000000" w:rsidRPr="00000000" w14:paraId="00000024">
      <w:pPr>
        <w:rPr/>
      </w:pPr>
      <w:r w:rsidDel="00000000" w:rsidR="00000000" w:rsidRPr="00000000">
        <w:rPr>
          <w:rtl w:val="0"/>
        </w:rPr>
        <w:t xml:space="preserve">The terminal displays the installed Git version, for example: git version 2.x.x.</w:t>
      </w:r>
    </w:p>
    <w:p w:rsidR="00000000" w:rsidDel="00000000" w:rsidP="00000000" w:rsidRDefault="00000000" w:rsidRPr="00000000" w14:paraId="00000025">
      <w:pPr>
        <w:rPr>
          <w:b w:val="1"/>
          <w:bCs w:val="1"/>
        </w:rPr>
      </w:pPr>
      <w:r w:rsidDel="00000000" w:rsidR="00000000" w:rsidRPr="00000000">
        <w:rPr>
          <w:b w:val="1"/>
          <w:bCs w:val="1"/>
          <w:rtl w:val="0"/>
        </w:rPr>
        <w:t xml:space="preserve">Evidence / Screenshot: </w:t>
      </w:r>
    </w:p>
    <w:p w:rsidR="00000000" w:rsidDel="00000000" w:rsidP="00000000" w:rsidRDefault="00000000" w:rsidRPr="00000000" w14:paraId="00000026">
      <w:pPr>
        <w:numPr>
          <w:ilvl w:val="0"/>
          <w:numId w:val="1"/>
        </w:numPr>
        <w:ind w:left="504" w:hanging="360"/>
      </w:pPr>
      <w:r w:rsidDel="00000000" w:rsidR="00000000" w:rsidRPr="00000000">
        <w:rPr>
          <w:b w:val="1"/>
          <w:bCs w:val="1"/>
          <w:rtl w:val="0"/>
        </w:rPr>
        <w:t xml:space="preserve">Screenshot of `git --version` output</w:t>
      </w:r>
      <w:r w:rsidDel="00000000" w:rsidR="00000000" w:rsidRPr="00000000">
        <w:rPr>
          <w:rtl w:val="0"/>
        </w:rPr>
        <w:t xml:space="preserve">.</w:t>
      </w:r>
      <w:r w:rsidDel="00000000" w:rsidR="00000000" w:rsidRPr="00000000">
        <w:rPr/>
        <w:drawing>
          <wp:inline distB="114300" distT="114300" distL="114300" distR="114300">
            <wp:extent cx="5127308" cy="864575"/>
            <wp:effectExtent b="0" l="0" r="0" t="0"/>
            <wp:docPr id="4"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127308" cy="86457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tl w:val="0"/>
        </w:rPr>
        <w:t xml:space="preserve">Task 2. Create a GitHub Repository with README.md and .gitignore</w:t>
      </w:r>
    </w:p>
    <w:p w:rsidR="00000000" w:rsidDel="00000000" w:rsidP="00000000" w:rsidRDefault="00000000" w:rsidRPr="00000000" w14:paraId="00000028">
      <w:pPr>
        <w:rPr/>
      </w:pPr>
      <w:r w:rsidDel="00000000" w:rsidR="00000000" w:rsidRPr="00000000">
        <w:rPr>
          <w:b w:val="1"/>
          <w:bCs w:val="1"/>
          <w:rtl w:val="0"/>
        </w:rPr>
        <w:t xml:space="preserve">Purpose: </w:t>
      </w:r>
      <w:r w:rsidDel="00000000" w:rsidR="00000000" w:rsidRPr="00000000">
        <w:rPr>
          <w:rtl w:val="0"/>
        </w:rPr>
        <w:t xml:space="preserve">Create the central repository and initialize it with a README and ignore rules.</w:t>
      </w:r>
    </w:p>
    <w:p w:rsidR="00000000" w:rsidDel="00000000" w:rsidP="00000000" w:rsidRDefault="00000000" w:rsidRPr="00000000" w14:paraId="00000029">
      <w:pPr>
        <w:pStyle w:val="Heading2"/>
        <w:rPr/>
      </w:pPr>
      <w:r w:rsidDel="00000000" w:rsidR="00000000" w:rsidRPr="00000000">
        <w:rPr>
          <w:rtl w:val="0"/>
        </w:rPr>
        <w:t xml:space="preserve">Steps</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Sign in to GitHub.</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Create a new repository named `git-github-practical`.</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Select the option to add a README file.</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Select an appropriate `.gitignore` template, or create a blank `.gitignore` and update it later.</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Create the repository.</w:t>
      </w:r>
    </w:p>
    <w:p w:rsidR="00000000" w:rsidDel="00000000" w:rsidP="00000000" w:rsidRDefault="00000000" w:rsidRPr="00000000" w14:paraId="0000002F">
      <w:pPr>
        <w:pStyle w:val="Heading2"/>
        <w:rPr/>
      </w:pPr>
      <w:r w:rsidDel="00000000" w:rsidR="00000000" w:rsidRPr="00000000">
        <w:rPr>
          <w:rtl w:val="0"/>
        </w:rPr>
        <w:t xml:space="preserve">Commands / Actions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GitHub UI: New repository → Repository name → Add README → Add .gitignore → Create repository.</w:t>
      </w:r>
    </w:p>
    <w:p w:rsidR="00000000" w:rsidDel="00000000" w:rsidP="00000000" w:rsidRDefault="00000000" w:rsidRPr="00000000" w14:paraId="00000031">
      <w:pPr>
        <w:pStyle w:val="Heading2"/>
        <w:rPr/>
      </w:pPr>
      <w:r w:rsidDel="00000000" w:rsidR="00000000" w:rsidRPr="00000000">
        <w:rPr>
          <w:rtl w:val="0"/>
        </w:rPr>
        <w:t xml:space="preserve">Expected Result</w:t>
      </w:r>
    </w:p>
    <w:p w:rsidR="00000000" w:rsidDel="00000000" w:rsidP="00000000" w:rsidRDefault="00000000" w:rsidRPr="00000000" w14:paraId="00000032">
      <w:pPr>
        <w:rPr/>
      </w:pPr>
      <w:r w:rsidDel="00000000" w:rsidR="00000000" w:rsidRPr="00000000">
        <w:rPr>
          <w:rtl w:val="0"/>
        </w:rPr>
        <w:t xml:space="preserve">The GitHub repository contains at least `README.md` and `.gitignore`.</w:t>
      </w:r>
    </w:p>
    <w:p w:rsidR="00000000" w:rsidDel="00000000" w:rsidP="00000000" w:rsidRDefault="00000000" w:rsidRPr="00000000" w14:paraId="00000033">
      <w:pPr>
        <w:rPr/>
      </w:pPr>
      <w:r w:rsidDel="00000000" w:rsidR="00000000" w:rsidRPr="00000000">
        <w:rPr>
          <w:b w:val="1"/>
          <w:bCs w:val="1"/>
          <w:rtl w:val="0"/>
        </w:rPr>
        <w:t xml:space="preserve">Evidence / Screenshot: </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Evidence: Screenshot of the GitHub repository root showing `README.md` and `.gitignore`.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504"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Evidence: Screenshot of the repository URL/address bar.</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pPr>
      <w:r w:rsidDel="00000000" w:rsidR="00000000" w:rsidRPr="00000000">
        <w:rPr/>
        <w:drawing>
          <wp:inline distB="114300" distT="114300" distL="114300" distR="114300">
            <wp:extent cx="5308283" cy="2615224"/>
            <wp:effectExtent b="0" l="0" r="0" t="0"/>
            <wp:docPr id="35"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308283" cy="2615224"/>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Style w:val="Heading1"/>
        <w:rPr/>
      </w:pPr>
      <w:r w:rsidDel="00000000" w:rsidR="00000000" w:rsidRPr="00000000">
        <w:rPr>
          <w:rtl w:val="0"/>
        </w:rPr>
        <w:t xml:space="preserve">Task 3. Clone the Created Repository to Local</w:t>
      </w:r>
    </w:p>
    <w:p w:rsidR="00000000" w:rsidDel="00000000" w:rsidP="00000000" w:rsidRDefault="00000000" w:rsidRPr="00000000" w14:paraId="00000038">
      <w:pPr>
        <w:rPr/>
      </w:pPr>
      <w:r w:rsidDel="00000000" w:rsidR="00000000" w:rsidRPr="00000000">
        <w:rPr>
          <w:b w:val="1"/>
          <w:bCs w:val="1"/>
          <w:rtl w:val="0"/>
        </w:rPr>
        <w:t xml:space="preserve">Purpose: </w:t>
      </w:r>
      <w:r w:rsidDel="00000000" w:rsidR="00000000" w:rsidRPr="00000000">
        <w:rPr>
          <w:rtl w:val="0"/>
        </w:rPr>
        <w:t xml:space="preserve">Create a local working copy of the central repository.</w:t>
      </w:r>
    </w:p>
    <w:p w:rsidR="00000000" w:rsidDel="00000000" w:rsidP="00000000" w:rsidRDefault="00000000" w:rsidRPr="00000000" w14:paraId="00000039">
      <w:pPr>
        <w:pStyle w:val="Heading2"/>
        <w:rPr/>
      </w:pPr>
      <w:r w:rsidDel="00000000" w:rsidR="00000000" w:rsidRPr="00000000">
        <w:rPr>
          <w:rtl w:val="0"/>
        </w:rPr>
        <w:t xml:space="preserve">Steps</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Copy the HTTPS or SSH clone URL from GitHub.</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Open a terminal in the desired parent directory.</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Clone the repository and enter the directory.</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Confirm the remote configuration.</w:t>
      </w:r>
    </w:p>
    <w:p w:rsidR="00000000" w:rsidDel="00000000" w:rsidP="00000000" w:rsidRDefault="00000000" w:rsidRPr="00000000" w14:paraId="0000003E">
      <w:pPr>
        <w:pStyle w:val="Heading2"/>
        <w:rPr/>
      </w:pPr>
      <w:r w:rsidDel="00000000" w:rsidR="00000000" w:rsidRPr="00000000">
        <w:rPr>
          <w:rtl w:val="0"/>
        </w:rPr>
        <w:t xml:space="preserve">Commands / Actions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sz w:val="18"/>
          <w:szCs w:val="18"/>
          <w:rtl w:val="0"/>
        </w:rPr>
        <w:t xml:space="preserve">git clone git@github.com:devops-lab-test-man/git-github-practical.git</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cd git-github-practical</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 remote -v</w:t>
      </w:r>
    </w:p>
    <w:p w:rsidR="00000000" w:rsidDel="00000000" w:rsidP="00000000" w:rsidRDefault="00000000" w:rsidRPr="00000000" w14:paraId="00000042">
      <w:pPr>
        <w:pStyle w:val="Heading2"/>
        <w:rPr/>
      </w:pPr>
      <w:r w:rsidDel="00000000" w:rsidR="00000000" w:rsidRPr="00000000">
        <w:rPr>
          <w:rtl w:val="0"/>
        </w:rPr>
        <w:t xml:space="preserve">Expected Result</w:t>
      </w:r>
    </w:p>
    <w:p w:rsidR="00000000" w:rsidDel="00000000" w:rsidP="00000000" w:rsidRDefault="00000000" w:rsidRPr="00000000" w14:paraId="00000043">
      <w:pPr>
        <w:rPr/>
      </w:pPr>
      <w:r w:rsidDel="00000000" w:rsidR="00000000" w:rsidRPr="00000000">
        <w:rPr>
          <w:rtl w:val="0"/>
        </w:rPr>
        <w:t xml:space="preserve">The repository is downloaded locally and `origin` points to the GitHub repository.</w:t>
      </w:r>
    </w:p>
    <w:p w:rsidR="00000000" w:rsidDel="00000000" w:rsidP="00000000" w:rsidRDefault="00000000" w:rsidRPr="00000000" w14:paraId="00000044">
      <w:pPr>
        <w:rPr/>
      </w:pPr>
      <w:r w:rsidDel="00000000" w:rsidR="00000000" w:rsidRPr="00000000">
        <w:rPr>
          <w:b w:val="1"/>
          <w:bCs w:val="1"/>
          <w:rtl w:val="0"/>
        </w:rPr>
        <w:t xml:space="preserve">Evidence / Screenshot: </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Evidence: Screenshot showing successful `git clone` output.</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504"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Evidence: Screenshot of `git remote -v`.</w:t>
      </w:r>
      <w:r w:rsidDel="00000000" w:rsidR="00000000" w:rsidRPr="00000000">
        <w:rPr>
          <w:rtl w:val="0"/>
        </w:rPr>
        <w:br w:type="textWrapping"/>
      </w:r>
      <w:r w:rsidDel="00000000" w:rsidR="00000000" w:rsidRPr="00000000">
        <w:rPr/>
        <w:drawing>
          <wp:inline distB="114300" distT="114300" distL="114300" distR="114300">
            <wp:extent cx="4984433" cy="1425168"/>
            <wp:effectExtent b="0" l="0" r="0" t="0"/>
            <wp:docPr id="25"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4984433" cy="1425168"/>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Style w:val="Heading1"/>
        <w:rPr/>
      </w:pPr>
      <w:r w:rsidDel="00000000" w:rsidR="00000000" w:rsidRPr="00000000">
        <w:rPr>
          <w:rtl w:val="0"/>
        </w:rPr>
        <w:t xml:space="preserve">Task 4. Create Two Files in the Local Repository</w:t>
      </w:r>
    </w:p>
    <w:p w:rsidR="00000000" w:rsidDel="00000000" w:rsidP="00000000" w:rsidRDefault="00000000" w:rsidRPr="00000000" w14:paraId="00000048">
      <w:pPr>
        <w:rPr/>
      </w:pPr>
      <w:r w:rsidDel="00000000" w:rsidR="00000000" w:rsidRPr="00000000">
        <w:rPr>
          <w:b w:val="1"/>
          <w:bCs w:val="1"/>
          <w:rtl w:val="0"/>
        </w:rPr>
        <w:t xml:space="preserve">Purpose: </w:t>
      </w:r>
      <w:r w:rsidDel="00000000" w:rsidR="00000000" w:rsidRPr="00000000">
        <w:rPr>
          <w:rtl w:val="0"/>
        </w:rPr>
        <w:t xml:space="preserve">Create two tracked candidat</w:t>
        <w:tab/>
        <w:t xml:space="preserve">e files in the cloned working directory.</w:t>
      </w:r>
    </w:p>
    <w:p w:rsidR="00000000" w:rsidDel="00000000" w:rsidP="00000000" w:rsidRDefault="00000000" w:rsidRPr="00000000" w14:paraId="00000049">
      <w:pPr>
        <w:pStyle w:val="Heading2"/>
        <w:rPr/>
      </w:pPr>
      <w:r w:rsidDel="00000000" w:rsidR="00000000" w:rsidRPr="00000000">
        <w:rPr>
          <w:rtl w:val="0"/>
        </w:rPr>
        <w:t xml:space="preserve">Steps</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Ensure you are inside the repository directory.</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Create `file1.txt` and `file2.txt`.</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simple content to each file.</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Check repository status.</w:t>
      </w:r>
    </w:p>
    <w:p w:rsidR="00000000" w:rsidDel="00000000" w:rsidP="00000000" w:rsidRDefault="00000000" w:rsidRPr="00000000" w14:paraId="0000004E">
      <w:pPr>
        <w:pStyle w:val="Heading2"/>
        <w:rPr/>
      </w:pPr>
      <w:r w:rsidDel="00000000" w:rsidR="00000000" w:rsidRPr="00000000">
        <w:rPr>
          <w:rtl w:val="0"/>
        </w:rPr>
        <w:t xml:space="preserve">Commands / Actions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printf 'Git practice file 1\n' &gt; file1.txt</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printf 'Git practice file 2\n' &gt; file2.txt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 status</w:t>
      </w:r>
    </w:p>
    <w:p w:rsidR="00000000" w:rsidDel="00000000" w:rsidP="00000000" w:rsidRDefault="00000000" w:rsidRPr="00000000" w14:paraId="00000052">
      <w:pPr>
        <w:pStyle w:val="Heading2"/>
        <w:rPr/>
      </w:pPr>
      <w:r w:rsidDel="00000000" w:rsidR="00000000" w:rsidRPr="00000000">
        <w:rPr>
          <w:rtl w:val="0"/>
        </w:rPr>
        <w:t xml:space="preserve">Expected Result</w:t>
      </w:r>
    </w:p>
    <w:p w:rsidR="00000000" w:rsidDel="00000000" w:rsidP="00000000" w:rsidRDefault="00000000" w:rsidRPr="00000000" w14:paraId="00000053">
      <w:pPr>
        <w:rPr/>
      </w:pPr>
      <w:r w:rsidDel="00000000" w:rsidR="00000000" w:rsidRPr="00000000">
        <w:rPr>
          <w:rtl w:val="0"/>
        </w:rPr>
        <w:t xml:space="preserve">Git reports the two new files as untracked.</w:t>
      </w:r>
    </w:p>
    <w:p w:rsidR="00000000" w:rsidDel="00000000" w:rsidP="00000000" w:rsidRDefault="00000000" w:rsidRPr="00000000" w14:paraId="00000054">
      <w:pPr>
        <w:rPr/>
      </w:pPr>
      <w:r w:rsidDel="00000000" w:rsidR="00000000" w:rsidRPr="00000000">
        <w:rPr>
          <w:b w:val="1"/>
          <w:bCs w:val="1"/>
          <w:rtl w:val="0"/>
        </w:rPr>
        <w:t xml:space="preserve">Evidence / Screenshot:</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504"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Evidence: Screenshot of the terminal showing `git status` with `file1.txt` and `file2.txt`.</w:t>
        <w:br w:type="textWrapping"/>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Pr>
        <w:drawing>
          <wp:inline distB="114300" distT="114300" distL="114300" distR="114300">
            <wp:extent cx="5260658" cy="1826341"/>
            <wp:effectExtent b="0" l="0" r="0" t="0"/>
            <wp:docPr id="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260658" cy="1826341"/>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1"/>
        <w:rPr/>
      </w:pPr>
      <w:r w:rsidDel="00000000" w:rsidR="00000000" w:rsidRPr="00000000">
        <w:rPr>
          <w:rtl w:val="0"/>
        </w:rPr>
        <w:t xml:space="preserve">Task 5. Commit Two Files and Push to Central Repository</w:t>
      </w:r>
    </w:p>
    <w:p w:rsidR="00000000" w:rsidDel="00000000" w:rsidP="00000000" w:rsidRDefault="00000000" w:rsidRPr="00000000" w14:paraId="00000057">
      <w:pPr>
        <w:rPr/>
      </w:pPr>
      <w:r w:rsidDel="00000000" w:rsidR="00000000" w:rsidRPr="00000000">
        <w:rPr>
          <w:b w:val="1"/>
          <w:bCs w:val="1"/>
          <w:rtl w:val="0"/>
        </w:rPr>
        <w:t xml:space="preserve">Purpose: </w:t>
      </w:r>
      <w:r w:rsidDel="00000000" w:rsidR="00000000" w:rsidRPr="00000000">
        <w:rPr>
          <w:rtl w:val="0"/>
        </w:rPr>
        <w:t xml:space="preserve">Stage, commit and upload the two local files to GitHub.</w:t>
      </w:r>
    </w:p>
    <w:p w:rsidR="00000000" w:rsidDel="00000000" w:rsidP="00000000" w:rsidRDefault="00000000" w:rsidRPr="00000000" w14:paraId="00000058">
      <w:pPr>
        <w:pStyle w:val="Heading2"/>
        <w:rPr/>
      </w:pPr>
      <w:r w:rsidDel="00000000" w:rsidR="00000000" w:rsidRPr="00000000">
        <w:rPr>
          <w:rtl w:val="0"/>
        </w:rPr>
        <w:t xml:space="preserve">Steps</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Stage both files.</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Create a meaningful commit message.</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Push the commit to the default branch.</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Refresh GitHub and verify both files are present.</w:t>
      </w:r>
    </w:p>
    <w:p w:rsidR="00000000" w:rsidDel="00000000" w:rsidP="00000000" w:rsidRDefault="00000000" w:rsidRPr="00000000" w14:paraId="0000005D">
      <w:pPr>
        <w:pStyle w:val="Heading2"/>
        <w:rPr/>
      </w:pPr>
      <w:r w:rsidDel="00000000" w:rsidR="00000000" w:rsidRPr="00000000">
        <w:rPr>
          <w:rtl w:val="0"/>
        </w:rPr>
        <w:t xml:space="preserve">Commands / Actions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 add file1.txt file2.txt</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 commit -m "</w:t>
      </w:r>
      <w:r w:rsidDel="00000000" w:rsidR="00000000" w:rsidRPr="00000000">
        <w:rPr>
          <w:rFonts w:ascii="Consolas" w:cs="Consolas" w:eastAsia="Consolas" w:hAnsi="Consolas"/>
          <w:sz w:val="18"/>
          <w:szCs w:val="18"/>
          <w:rtl w:val="0"/>
        </w:rPr>
        <w:t xml:space="preserve">Adding two txt files</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 push origin main</w:t>
      </w:r>
    </w:p>
    <w:p w:rsidR="00000000" w:rsidDel="00000000" w:rsidP="00000000" w:rsidRDefault="00000000" w:rsidRPr="00000000" w14:paraId="00000061">
      <w:pPr>
        <w:pStyle w:val="Heading2"/>
        <w:rPr/>
      </w:pPr>
      <w:r w:rsidDel="00000000" w:rsidR="00000000" w:rsidRPr="00000000">
        <w:rPr>
          <w:rtl w:val="0"/>
        </w:rPr>
        <w:t xml:space="preserve">Expected Result</w:t>
      </w:r>
    </w:p>
    <w:p w:rsidR="00000000" w:rsidDel="00000000" w:rsidP="00000000" w:rsidRDefault="00000000" w:rsidRPr="00000000" w14:paraId="00000062">
      <w:pPr>
        <w:rPr/>
      </w:pPr>
      <w:r w:rsidDel="00000000" w:rsidR="00000000" w:rsidRPr="00000000">
        <w:rPr>
          <w:rtl w:val="0"/>
        </w:rPr>
        <w:t xml:space="preserve">The commit is created locally and pushed successfully to GitHub.</w:t>
      </w:r>
    </w:p>
    <w:p w:rsidR="00000000" w:rsidDel="00000000" w:rsidP="00000000" w:rsidRDefault="00000000" w:rsidRPr="00000000" w14:paraId="00000063">
      <w:pPr>
        <w:rPr/>
      </w:pPr>
      <w:r w:rsidDel="00000000" w:rsidR="00000000" w:rsidRPr="00000000">
        <w:rPr>
          <w:b w:val="1"/>
          <w:bCs w:val="1"/>
          <w:rtl w:val="0"/>
        </w:rPr>
        <w:t xml:space="preserve">Evidence / Screenshot: </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Evidence: Screenshot of `git commit` output.</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Evidence: Screenshot of successful `git push` output.</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504"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Evidence: Screenshot of GitHub showing the two files.</w:t>
        <w:br w:type="textWrapping"/>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Pr>
        <w:drawing>
          <wp:inline distB="114300" distT="114300" distL="114300" distR="114300">
            <wp:extent cx="5348445" cy="2509534"/>
            <wp:effectExtent b="0" l="0" r="0" t="0"/>
            <wp:docPr id="17"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5348445" cy="2509534"/>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Style w:val="Heading1"/>
        <w:rPr/>
      </w:pPr>
      <w:r w:rsidDel="00000000" w:rsidR="00000000" w:rsidRPr="00000000">
        <w:rPr>
          <w:rtl w:val="0"/>
        </w:rPr>
        <w:t xml:space="preserve">Task 6. Create a Local Branch, Add a Sample File and Push It</w:t>
      </w:r>
    </w:p>
    <w:p w:rsidR="00000000" w:rsidDel="00000000" w:rsidP="00000000" w:rsidRDefault="00000000" w:rsidRPr="00000000" w14:paraId="00000068">
      <w:pPr>
        <w:rPr/>
      </w:pPr>
      <w:r w:rsidDel="00000000" w:rsidR="00000000" w:rsidRPr="00000000">
        <w:rPr>
          <w:b w:val="1"/>
          <w:bCs w:val="1"/>
          <w:rtl w:val="0"/>
        </w:rPr>
        <w:t xml:space="preserve">Purpose: </w:t>
      </w:r>
      <w:r w:rsidDel="00000000" w:rsidR="00000000" w:rsidRPr="00000000">
        <w:rPr>
          <w:rtl w:val="0"/>
        </w:rPr>
        <w:t xml:space="preserve">Demonstrate feature-branch creation and publishing to GitHub.</w:t>
      </w:r>
    </w:p>
    <w:p w:rsidR="00000000" w:rsidDel="00000000" w:rsidP="00000000" w:rsidRDefault="00000000" w:rsidRPr="00000000" w14:paraId="00000069">
      <w:pPr>
        <w:pStyle w:val="Heading2"/>
        <w:rPr/>
      </w:pPr>
      <w:r w:rsidDel="00000000" w:rsidR="00000000" w:rsidRPr="00000000">
        <w:rPr>
          <w:rtl w:val="0"/>
        </w:rPr>
        <w:t xml:space="preserve">Steps</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Create and switch to a branch named `feature-local`.</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Create a sample file and add content.</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Commit the file.</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Push the branch and set its upstream.</w:t>
      </w:r>
    </w:p>
    <w:p w:rsidR="00000000" w:rsidDel="00000000" w:rsidP="00000000" w:rsidRDefault="00000000" w:rsidRPr="00000000" w14:paraId="0000006E">
      <w:pPr>
        <w:pStyle w:val="Heading2"/>
        <w:rPr/>
      </w:pPr>
      <w:r w:rsidDel="00000000" w:rsidR="00000000" w:rsidRPr="00000000">
        <w:rPr>
          <w:rtl w:val="0"/>
        </w:rPr>
        <w:t xml:space="preserve">Commands / Actions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 switch -c feature-local</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printf 'Sample change from local branch\n' &gt; local-branch.txt</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 add local-branch.txt</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 commit -m "</w:t>
      </w:r>
      <w:r w:rsidDel="00000000" w:rsidR="00000000" w:rsidRPr="00000000">
        <w:rPr>
          <w:rFonts w:ascii="Consolas" w:cs="Consolas" w:eastAsia="Consolas" w:hAnsi="Consolas"/>
          <w:sz w:val="18"/>
          <w:szCs w:val="18"/>
          <w:rtl w:val="0"/>
        </w:rPr>
        <w:t xml:space="preserve">Adding file from local branch</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 push -u origin feature-local</w:t>
      </w:r>
    </w:p>
    <w:p w:rsidR="00000000" w:rsidDel="00000000" w:rsidP="00000000" w:rsidRDefault="00000000" w:rsidRPr="00000000" w14:paraId="00000074">
      <w:pPr>
        <w:pStyle w:val="Heading2"/>
        <w:rPr/>
      </w:pPr>
      <w:r w:rsidDel="00000000" w:rsidR="00000000" w:rsidRPr="00000000">
        <w:rPr>
          <w:rtl w:val="0"/>
        </w:rPr>
        <w:t xml:space="preserve">Expected Result</w:t>
      </w:r>
    </w:p>
    <w:p w:rsidR="00000000" w:rsidDel="00000000" w:rsidP="00000000" w:rsidRDefault="00000000" w:rsidRPr="00000000" w14:paraId="00000075">
      <w:pPr>
        <w:rPr/>
      </w:pPr>
      <w:r w:rsidDel="00000000" w:rsidR="00000000" w:rsidRPr="00000000">
        <w:rPr>
          <w:rtl w:val="0"/>
        </w:rPr>
        <w:t xml:space="preserve">GitHub displays the newly pushed `feature-local` branch and its file.</w:t>
      </w:r>
    </w:p>
    <w:p w:rsidR="00000000" w:rsidDel="00000000" w:rsidP="00000000" w:rsidRDefault="00000000" w:rsidRPr="00000000" w14:paraId="00000076">
      <w:pPr>
        <w:rPr/>
      </w:pPr>
      <w:r w:rsidDel="00000000" w:rsidR="00000000" w:rsidRPr="00000000">
        <w:rPr>
          <w:b w:val="1"/>
          <w:bCs w:val="1"/>
          <w:rtl w:val="0"/>
        </w:rPr>
        <w:t xml:space="preserve">Evidence / Screenshot: </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Evidence: Screenshot of `git branch`/`git status` showing `feature-local`.</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Evidence: Screenshot of successful branch push.</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504"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Evidence: Screenshot of the branch on GitHub.</w:t>
        <w:br w:type="textWrapping"/>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Pr>
        <w:drawing>
          <wp:inline distB="114300" distT="114300" distL="114300" distR="114300">
            <wp:extent cx="5565458" cy="4688775"/>
            <wp:effectExtent b="0" l="0" r="0" t="0"/>
            <wp:docPr id="13" name="image38.png"/>
            <a:graphic>
              <a:graphicData uri="http://schemas.openxmlformats.org/drawingml/2006/picture">
                <pic:pic>
                  <pic:nvPicPr>
                    <pic:cNvPr id="0" name="image38.png"/>
                    <pic:cNvPicPr preferRelativeResize="0"/>
                  </pic:nvPicPr>
                  <pic:blipFill>
                    <a:blip r:embed="rId12"/>
                    <a:srcRect b="0" l="0" r="0" t="0"/>
                    <a:stretch>
                      <a:fillRect/>
                    </a:stretch>
                  </pic:blipFill>
                  <pic:spPr>
                    <a:xfrm>
                      <a:off x="0" y="0"/>
                      <a:ext cx="5565458" cy="4688775"/>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Pr>
        <w:drawing>
          <wp:inline distB="114300" distT="114300" distL="114300" distR="114300">
            <wp:extent cx="5723278" cy="2744153"/>
            <wp:effectExtent b="0" l="0" r="0" t="0"/>
            <wp:docPr id="32"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723278" cy="2744153"/>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Pr>
        <w:drawing>
          <wp:inline distB="114300" distT="114300" distL="114300" distR="114300">
            <wp:extent cx="5740654" cy="2752484"/>
            <wp:effectExtent b="0" l="0" r="0" t="0"/>
            <wp:docPr id="29"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40654" cy="2752484"/>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Style w:val="Heading1"/>
        <w:rPr/>
      </w:pPr>
      <w:r w:rsidDel="00000000" w:rsidR="00000000" w:rsidRPr="00000000">
        <w:rPr>
          <w:rtl w:val="0"/>
        </w:rPr>
        <w:t xml:space="preserve">Task 7. Create a Branch in GitHub and Clone That Branch Locally</w:t>
      </w:r>
    </w:p>
    <w:p w:rsidR="00000000" w:rsidDel="00000000" w:rsidP="00000000" w:rsidRDefault="00000000" w:rsidRPr="00000000" w14:paraId="0000007B">
      <w:pPr>
        <w:rPr/>
      </w:pPr>
      <w:r w:rsidDel="00000000" w:rsidR="00000000" w:rsidRPr="00000000">
        <w:rPr>
          <w:b w:val="1"/>
          <w:bCs w:val="1"/>
          <w:rtl w:val="0"/>
        </w:rPr>
        <w:t xml:space="preserve">Purpose: </w:t>
      </w:r>
      <w:r w:rsidDel="00000000" w:rsidR="00000000" w:rsidRPr="00000000">
        <w:rPr>
          <w:rtl w:val="0"/>
        </w:rPr>
        <w:t xml:space="preserve">Create a branch on GitHub first and then retrieve it locally.</w:t>
      </w:r>
    </w:p>
    <w:p w:rsidR="00000000" w:rsidDel="00000000" w:rsidP="00000000" w:rsidRDefault="00000000" w:rsidRPr="00000000" w14:paraId="0000007C">
      <w:pPr>
        <w:pStyle w:val="Heading2"/>
        <w:rPr/>
      </w:pPr>
      <w:r w:rsidDel="00000000" w:rsidR="00000000" w:rsidRPr="00000000">
        <w:rPr>
          <w:rtl w:val="0"/>
        </w:rPr>
        <w:t xml:space="preserve">Steps</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On GitHub, open the repository and create a branch named `feature-github` from `main`.</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Fetch remote branch information locally.</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Create a local tracking branch for `feature-github`.</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Verify the active branch.</w:t>
      </w:r>
    </w:p>
    <w:p w:rsidR="00000000" w:rsidDel="00000000" w:rsidP="00000000" w:rsidRDefault="00000000" w:rsidRPr="00000000" w14:paraId="00000081">
      <w:pPr>
        <w:pStyle w:val="Heading2"/>
        <w:rPr/>
      </w:pPr>
      <w:r w:rsidDel="00000000" w:rsidR="00000000" w:rsidRPr="00000000">
        <w:rPr>
          <w:rtl w:val="0"/>
        </w:rPr>
        <w:t xml:space="preserve">Commands / Actions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 fetch origin</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 switch --track -c feature-github origin/feature-github</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 branch -vv</w:t>
      </w:r>
    </w:p>
    <w:p w:rsidR="00000000" w:rsidDel="00000000" w:rsidP="00000000" w:rsidRDefault="00000000" w:rsidRPr="00000000" w14:paraId="00000085">
      <w:pPr>
        <w:pStyle w:val="Heading2"/>
        <w:rPr/>
      </w:pPr>
      <w:r w:rsidDel="00000000" w:rsidR="00000000" w:rsidRPr="00000000">
        <w:rPr>
          <w:rtl w:val="0"/>
        </w:rPr>
        <w:t xml:space="preserve">Expected Result</w:t>
      </w:r>
    </w:p>
    <w:p w:rsidR="00000000" w:rsidDel="00000000" w:rsidP="00000000" w:rsidRDefault="00000000" w:rsidRPr="00000000" w14:paraId="00000086">
      <w:pPr>
        <w:rPr/>
      </w:pPr>
      <w:r w:rsidDel="00000000" w:rsidR="00000000" w:rsidRPr="00000000">
        <w:rPr>
          <w:rtl w:val="0"/>
        </w:rPr>
        <w:t xml:space="preserve">The local `feature-github` branch tracks `origin/feature-github`.</w:t>
      </w:r>
    </w:p>
    <w:p w:rsidR="00000000" w:rsidDel="00000000" w:rsidP="00000000" w:rsidRDefault="00000000" w:rsidRPr="00000000" w14:paraId="00000087">
      <w:pPr>
        <w:rPr/>
      </w:pPr>
      <w:r w:rsidDel="00000000" w:rsidR="00000000" w:rsidRPr="00000000">
        <w:rPr>
          <w:b w:val="1"/>
          <w:bCs w:val="1"/>
          <w:rtl w:val="0"/>
        </w:rPr>
        <w:t xml:space="preserve">Evidence / Screenshot: </w:t>
      </w:r>
      <w:r w:rsidDel="00000000" w:rsidR="00000000" w:rsidRPr="00000000">
        <w:rPr>
          <w:rtl w:val="0"/>
        </w:rPr>
        <w:t xml:space="preserve">Attach the relevant screenshot(s) showing the command/output or GitHub UI result.</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Evidence: Screenshot of GitHub showing `feature-github`.</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504"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Evidence: Screenshot of local `git branch -vv`.</w:t>
        <w:br w:type="textWrapping"/>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Pr>
        <w:drawing>
          <wp:inline distB="114300" distT="114300" distL="114300" distR="114300">
            <wp:extent cx="5981412" cy="1868095"/>
            <wp:effectExtent b="0" l="0" r="0" t="0"/>
            <wp:docPr id="24"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81412" cy="1868095"/>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Pr>
        <w:drawing>
          <wp:inline distB="114300" distT="114300" distL="114300" distR="114300">
            <wp:extent cx="5975033" cy="1848580"/>
            <wp:effectExtent b="0" l="0" r="0" t="0"/>
            <wp:docPr id="40" name="image40.png"/>
            <a:graphic>
              <a:graphicData uri="http://schemas.openxmlformats.org/drawingml/2006/picture">
                <pic:pic>
                  <pic:nvPicPr>
                    <pic:cNvPr id="0" name="image40.png"/>
                    <pic:cNvPicPr preferRelativeResize="0"/>
                  </pic:nvPicPr>
                  <pic:blipFill>
                    <a:blip r:embed="rId16"/>
                    <a:srcRect b="0" l="0" r="0" t="0"/>
                    <a:stretch>
                      <a:fillRect/>
                    </a:stretch>
                  </pic:blipFill>
                  <pic:spPr>
                    <a:xfrm>
                      <a:off x="0" y="0"/>
                      <a:ext cx="5975033" cy="184858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Style w:val="Heading1"/>
        <w:rPr/>
      </w:pPr>
      <w:r w:rsidDel="00000000" w:rsidR="00000000" w:rsidRPr="00000000">
        <w:rPr>
          <w:rtl w:val="0"/>
        </w:rPr>
        <w:t xml:space="preserve">Task 8. Merge the Created Branch with Main in Local Git</w:t>
      </w:r>
    </w:p>
    <w:p w:rsidR="00000000" w:rsidDel="00000000" w:rsidP="00000000" w:rsidRDefault="00000000" w:rsidRPr="00000000" w14:paraId="0000008B">
      <w:pPr>
        <w:rPr/>
      </w:pPr>
      <w:r w:rsidDel="00000000" w:rsidR="00000000" w:rsidRPr="00000000">
        <w:rPr>
          <w:b w:val="1"/>
          <w:bCs w:val="1"/>
          <w:rtl w:val="0"/>
        </w:rPr>
        <w:t xml:space="preserve">Purpose: </w:t>
      </w:r>
      <w:r w:rsidDel="00000000" w:rsidR="00000000" w:rsidRPr="00000000">
        <w:rPr>
          <w:rtl w:val="0"/>
        </w:rPr>
        <w:t xml:space="preserve">Merge a feature branch into the local default branch.</w:t>
      </w:r>
    </w:p>
    <w:p w:rsidR="00000000" w:rsidDel="00000000" w:rsidP="00000000" w:rsidRDefault="00000000" w:rsidRPr="00000000" w14:paraId="0000008C">
      <w:pPr>
        <w:pStyle w:val="Heading2"/>
        <w:rPr/>
      </w:pPr>
      <w:r w:rsidDel="00000000" w:rsidR="00000000" w:rsidRPr="00000000">
        <w:rPr>
          <w:rtl w:val="0"/>
        </w:rPr>
        <w:t xml:space="preserve">Steps</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Switch to the local `main` branch.</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Update it from the remote repository.</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Merge `feature-local` into `main`.</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Verify the resulting history and status.</w:t>
      </w:r>
    </w:p>
    <w:p w:rsidR="00000000" w:rsidDel="00000000" w:rsidP="00000000" w:rsidRDefault="00000000" w:rsidRPr="00000000" w14:paraId="00000091">
      <w:pPr>
        <w:pStyle w:val="Heading2"/>
        <w:rPr/>
      </w:pPr>
      <w:r w:rsidDel="00000000" w:rsidR="00000000" w:rsidRPr="00000000">
        <w:rPr>
          <w:rtl w:val="0"/>
        </w:rPr>
        <w:t xml:space="preserve">Commands / Actions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 switch main</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 pull origin main</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 merge feature-local</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 status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 log --oneline --graph --decorate -10</w:t>
      </w:r>
    </w:p>
    <w:p w:rsidR="00000000" w:rsidDel="00000000" w:rsidP="00000000" w:rsidRDefault="00000000" w:rsidRPr="00000000" w14:paraId="00000097">
      <w:pPr>
        <w:pStyle w:val="Heading2"/>
        <w:rPr/>
      </w:pPr>
      <w:r w:rsidDel="00000000" w:rsidR="00000000" w:rsidRPr="00000000">
        <w:rPr>
          <w:rtl w:val="0"/>
        </w:rPr>
        <w:t xml:space="preserve">Expected Result</w:t>
      </w:r>
    </w:p>
    <w:p w:rsidR="00000000" w:rsidDel="00000000" w:rsidP="00000000" w:rsidRDefault="00000000" w:rsidRPr="00000000" w14:paraId="00000098">
      <w:pPr>
        <w:rPr/>
      </w:pPr>
      <w:r w:rsidDel="00000000" w:rsidR="00000000" w:rsidRPr="00000000">
        <w:rPr>
          <w:rtl w:val="0"/>
        </w:rPr>
        <w:t xml:space="preserve">The feature branch changes are present in local `main`.</w:t>
      </w:r>
    </w:p>
    <w:p w:rsidR="00000000" w:rsidDel="00000000" w:rsidP="00000000" w:rsidRDefault="00000000" w:rsidRPr="00000000" w14:paraId="00000099">
      <w:pPr>
        <w:rPr/>
      </w:pPr>
      <w:r w:rsidDel="00000000" w:rsidR="00000000" w:rsidRPr="00000000">
        <w:rPr>
          <w:b w:val="1"/>
          <w:bCs w:val="1"/>
          <w:rtl w:val="0"/>
        </w:rPr>
        <w:t xml:space="preserve">Evidence / Screenshot: </w:t>
      </w:r>
      <w:r w:rsidDel="00000000" w:rsidR="00000000" w:rsidRPr="00000000">
        <w:rPr>
          <w:rtl w:val="0"/>
        </w:rPr>
        <w:t xml:space="preserve">Attach the relevant screenshot(s) showing the command/output or GitHub UI result.</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Evidence: Screenshot of merge output.</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504"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Evidence: Screenshot of `git log --oneline --graph`.</w:t>
        <w:br w:type="textWrapping"/>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Pr>
        <w:drawing>
          <wp:inline distB="114300" distT="114300" distL="114300" distR="114300">
            <wp:extent cx="6492240" cy="6311900"/>
            <wp:effectExtent b="0" l="0" r="0" t="0"/>
            <wp:docPr id="12" name="image45.png"/>
            <a:graphic>
              <a:graphicData uri="http://schemas.openxmlformats.org/drawingml/2006/picture">
                <pic:pic>
                  <pic:nvPicPr>
                    <pic:cNvPr id="0" name="image45.png"/>
                    <pic:cNvPicPr preferRelativeResize="0"/>
                  </pic:nvPicPr>
                  <pic:blipFill>
                    <a:blip r:embed="rId17"/>
                    <a:srcRect b="0" l="0" r="0" t="0"/>
                    <a:stretch>
                      <a:fillRect/>
                    </a:stretch>
                  </pic:blipFill>
                  <pic:spPr>
                    <a:xfrm>
                      <a:off x="0" y="0"/>
                      <a:ext cx="6492240" cy="63119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Style w:val="Heading1"/>
        <w:rPr/>
      </w:pPr>
      <w:r w:rsidDel="00000000" w:rsidR="00000000" w:rsidRPr="00000000">
        <w:rPr>
          <w:rtl w:val="0"/>
        </w:rPr>
        <w:t xml:space="preserve">Task 9. Merge the Branch with Main in GitHub Using a Pull Request</w:t>
      </w:r>
    </w:p>
    <w:p w:rsidR="00000000" w:rsidDel="00000000" w:rsidP="00000000" w:rsidRDefault="00000000" w:rsidRPr="00000000" w14:paraId="0000009D">
      <w:pPr>
        <w:rPr/>
      </w:pPr>
      <w:r w:rsidDel="00000000" w:rsidR="00000000" w:rsidRPr="00000000">
        <w:rPr>
          <w:b w:val="1"/>
          <w:bCs w:val="1"/>
          <w:rtl w:val="0"/>
        </w:rPr>
        <w:t xml:space="preserve">Purpose: </w:t>
      </w:r>
      <w:r w:rsidDel="00000000" w:rsidR="00000000" w:rsidRPr="00000000">
        <w:rPr>
          <w:rtl w:val="0"/>
        </w:rPr>
        <w:t xml:space="preserve">Demonstrate GitHub-based code review and branch integration.</w:t>
      </w:r>
    </w:p>
    <w:p w:rsidR="00000000" w:rsidDel="00000000" w:rsidP="00000000" w:rsidRDefault="00000000" w:rsidRPr="00000000" w14:paraId="0000009E">
      <w:pPr>
        <w:pStyle w:val="Heading2"/>
        <w:rPr/>
      </w:pPr>
      <w:r w:rsidDel="00000000" w:rsidR="00000000" w:rsidRPr="00000000">
        <w:rPr>
          <w:rtl w:val="0"/>
        </w:rPr>
        <w:t xml:space="preserve">Steps</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Push the branch if it is not already on GitHub.</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Open GitHub and select the feature branch.</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Create a Pull Request targeting `main`.</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a title and description, review the changes and merge the PR.</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Delete the branch if permitted by your workflow.</w:t>
      </w:r>
    </w:p>
    <w:p w:rsidR="00000000" w:rsidDel="00000000" w:rsidP="00000000" w:rsidRDefault="00000000" w:rsidRPr="00000000" w14:paraId="000000A4">
      <w:pPr>
        <w:pStyle w:val="Heading2"/>
        <w:rPr/>
      </w:pPr>
      <w:r w:rsidDel="00000000" w:rsidR="00000000" w:rsidRPr="00000000">
        <w:rPr>
          <w:rtl w:val="0"/>
        </w:rPr>
        <w:t xml:space="preserve">Commands / Actions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 push -u origin feature-github</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GitHub UI: Pull requests → New pull request → base: main → compare: feature-github → Create pull request → Merge pull request.</w:t>
      </w:r>
    </w:p>
    <w:p w:rsidR="00000000" w:rsidDel="00000000" w:rsidP="00000000" w:rsidRDefault="00000000" w:rsidRPr="00000000" w14:paraId="000000A7">
      <w:pPr>
        <w:pStyle w:val="Heading2"/>
        <w:rPr/>
      </w:pPr>
      <w:r w:rsidDel="00000000" w:rsidR="00000000" w:rsidRPr="00000000">
        <w:rPr>
          <w:rtl w:val="0"/>
        </w:rPr>
        <w:t xml:space="preserve">Expected Result</w:t>
      </w:r>
    </w:p>
    <w:p w:rsidR="00000000" w:rsidDel="00000000" w:rsidP="00000000" w:rsidRDefault="00000000" w:rsidRPr="00000000" w14:paraId="000000A8">
      <w:pPr>
        <w:rPr/>
      </w:pPr>
      <w:r w:rsidDel="00000000" w:rsidR="00000000" w:rsidRPr="00000000">
        <w:rPr>
          <w:rtl w:val="0"/>
        </w:rPr>
        <w:t xml:space="preserve">The pull request is merged and the changes appear in `main`.</w:t>
      </w:r>
    </w:p>
    <w:p w:rsidR="00000000" w:rsidDel="00000000" w:rsidP="00000000" w:rsidRDefault="00000000" w:rsidRPr="00000000" w14:paraId="000000A9">
      <w:pPr>
        <w:rPr/>
      </w:pPr>
      <w:r w:rsidDel="00000000" w:rsidR="00000000" w:rsidRPr="00000000">
        <w:rPr>
          <w:b w:val="1"/>
          <w:bCs w:val="1"/>
          <w:rtl w:val="0"/>
        </w:rPr>
        <w:t xml:space="preserve">Evidence / Screenshot: </w:t>
      </w:r>
      <w:r w:rsidDel="00000000" w:rsidR="00000000" w:rsidRPr="00000000">
        <w:rPr>
          <w:rtl w:val="0"/>
        </w:rPr>
        <w:t xml:space="preserve">Attach the relevant screenshot(s) showing the command/output or GitHub UI result.</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Evidence: Screenshot of the open Pull Request.</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Evidence: Screenshot showing PR merged successfully.</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504"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Evidence: Screenshot of `main` showing the merged file.</w:t>
        <w:br w:type="textWrapping"/>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Pr>
        <w:drawing>
          <wp:inline distB="114300" distT="114300" distL="114300" distR="114300">
            <wp:extent cx="6492240" cy="3848100"/>
            <wp:effectExtent b="0" l="0" r="0" t="0"/>
            <wp:docPr id="45" name="image30.png"/>
            <a:graphic>
              <a:graphicData uri="http://schemas.openxmlformats.org/drawingml/2006/picture">
                <pic:pic>
                  <pic:nvPicPr>
                    <pic:cNvPr id="0" name="image30.png"/>
                    <pic:cNvPicPr preferRelativeResize="0"/>
                  </pic:nvPicPr>
                  <pic:blipFill>
                    <a:blip r:embed="rId18"/>
                    <a:srcRect b="0" l="0" r="0" t="0"/>
                    <a:stretch>
                      <a:fillRect/>
                    </a:stretch>
                  </pic:blipFill>
                  <pic:spPr>
                    <a:xfrm>
                      <a:off x="0" y="0"/>
                      <a:ext cx="6492240" cy="3848100"/>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Pr>
        <w:drawing>
          <wp:inline distB="114300" distT="114300" distL="114300" distR="114300">
            <wp:extent cx="6492240" cy="3213100"/>
            <wp:effectExtent b="0" l="0" r="0" t="0"/>
            <wp:docPr id="19"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6492240" cy="3213100"/>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Pr>
        <w:drawing>
          <wp:inline distB="114300" distT="114300" distL="114300" distR="114300">
            <wp:extent cx="6492240" cy="3429000"/>
            <wp:effectExtent b="0" l="0" r="0" t="0"/>
            <wp:docPr id="7"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6492240" cy="3429000"/>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Pr>
        <w:drawing>
          <wp:inline distB="114300" distT="114300" distL="114300" distR="114300">
            <wp:extent cx="6492240" cy="3390900"/>
            <wp:effectExtent b="0" l="0" r="0" t="0"/>
            <wp:docPr id="46"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649224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Style w:val="Heading1"/>
        <w:rPr/>
      </w:pPr>
      <w:r w:rsidDel="00000000" w:rsidR="00000000" w:rsidRPr="00000000">
        <w:rPr>
          <w:rtl w:val="0"/>
        </w:rPr>
        <w:t xml:space="preserve">Task 10. Create a File Locally and Send It to a GitHub Branch</w:t>
      </w:r>
    </w:p>
    <w:p w:rsidR="00000000" w:rsidDel="00000000" w:rsidP="00000000" w:rsidRDefault="00000000" w:rsidRPr="00000000" w14:paraId="000000AE">
      <w:pPr>
        <w:rPr/>
      </w:pPr>
      <w:r w:rsidDel="00000000" w:rsidR="00000000" w:rsidRPr="00000000">
        <w:rPr>
          <w:b w:val="1"/>
          <w:bCs w:val="1"/>
          <w:rtl w:val="0"/>
        </w:rPr>
        <w:t xml:space="preserve">Purpose: </w:t>
      </w:r>
      <w:r w:rsidDel="00000000" w:rsidR="00000000" w:rsidRPr="00000000">
        <w:rPr>
          <w:rtl w:val="0"/>
        </w:rPr>
        <w:t xml:space="preserve">Add a local change to an existing remote branch and push it.</w:t>
      </w:r>
    </w:p>
    <w:p w:rsidR="00000000" w:rsidDel="00000000" w:rsidP="00000000" w:rsidRDefault="00000000" w:rsidRPr="00000000" w14:paraId="000000AF">
      <w:pPr>
        <w:pStyle w:val="Heading2"/>
        <w:rPr/>
      </w:pPr>
      <w:r w:rsidDel="00000000" w:rsidR="00000000" w:rsidRPr="00000000">
        <w:rPr>
          <w:rtl w:val="0"/>
        </w:rPr>
        <w:t xml:space="preserve">Steps</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Switch to the target branch, for example `feature-github`.</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Create a new file.</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Stage and commit the file.</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Push the branch to GitHub.</w:t>
      </w:r>
    </w:p>
    <w:p w:rsidR="00000000" w:rsidDel="00000000" w:rsidP="00000000" w:rsidRDefault="00000000" w:rsidRPr="00000000" w14:paraId="000000B4">
      <w:pPr>
        <w:pStyle w:val="Heading2"/>
        <w:rPr/>
      </w:pPr>
      <w:r w:rsidDel="00000000" w:rsidR="00000000" w:rsidRPr="00000000">
        <w:rPr>
          <w:rtl w:val="0"/>
        </w:rPr>
        <w:t xml:space="preserve">Commands / Actions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 switch feature-github</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printf 'File added locally to GitHub branch\n' &gt; branch-file.txt</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 add branch-file.txt</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 commit -m "Add branch file"</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 push origin feature-github</w:t>
      </w:r>
    </w:p>
    <w:p w:rsidR="00000000" w:rsidDel="00000000" w:rsidP="00000000" w:rsidRDefault="00000000" w:rsidRPr="00000000" w14:paraId="000000BA">
      <w:pPr>
        <w:pStyle w:val="Heading2"/>
        <w:rPr/>
      </w:pPr>
      <w:r w:rsidDel="00000000" w:rsidR="00000000" w:rsidRPr="00000000">
        <w:rPr>
          <w:rtl w:val="0"/>
        </w:rPr>
        <w:t xml:space="preserve">Expected Result</w:t>
      </w:r>
    </w:p>
    <w:p w:rsidR="00000000" w:rsidDel="00000000" w:rsidP="00000000" w:rsidRDefault="00000000" w:rsidRPr="00000000" w14:paraId="000000BB">
      <w:pPr>
        <w:rPr/>
      </w:pPr>
      <w:r w:rsidDel="00000000" w:rsidR="00000000" w:rsidRPr="00000000">
        <w:rPr>
          <w:rtl w:val="0"/>
        </w:rPr>
        <w:t xml:space="preserve">The new file is visible in the selected GitHub branch.</w:t>
      </w:r>
    </w:p>
    <w:p w:rsidR="00000000" w:rsidDel="00000000" w:rsidP="00000000" w:rsidRDefault="00000000" w:rsidRPr="00000000" w14:paraId="000000BC">
      <w:pPr>
        <w:rPr/>
      </w:pPr>
      <w:r w:rsidDel="00000000" w:rsidR="00000000" w:rsidRPr="00000000">
        <w:rPr>
          <w:b w:val="1"/>
          <w:bCs w:val="1"/>
          <w:rtl w:val="0"/>
        </w:rPr>
        <w:t xml:space="preserve">Evidence / Screenshot: </w:t>
      </w:r>
      <w:r w:rsidDel="00000000" w:rsidR="00000000" w:rsidRPr="00000000">
        <w:rPr>
          <w:rtl w:val="0"/>
        </w:rPr>
        <w:t xml:space="preserve">Attach the relevant screenshot(s) showing the command/output or GitHub UI result.</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Evidence: Screenshot of the local commit.</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504"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Evidence: Screenshot of the GitHub branch showing `branch-file.txt`.</w:t>
        <w:br w:type="textWrapping"/>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Pr>
        <w:drawing>
          <wp:inline distB="114300" distT="114300" distL="114300" distR="114300">
            <wp:extent cx="5336740" cy="3513484"/>
            <wp:effectExtent b="0" l="0" r="0" t="0"/>
            <wp:docPr id="47" name="image47.png"/>
            <a:graphic>
              <a:graphicData uri="http://schemas.openxmlformats.org/drawingml/2006/picture">
                <pic:pic>
                  <pic:nvPicPr>
                    <pic:cNvPr id="0" name="image47.png"/>
                    <pic:cNvPicPr preferRelativeResize="0"/>
                  </pic:nvPicPr>
                  <pic:blipFill>
                    <a:blip r:embed="rId22"/>
                    <a:srcRect b="0" l="0" r="0" t="0"/>
                    <a:stretch>
                      <a:fillRect/>
                    </a:stretch>
                  </pic:blipFill>
                  <pic:spPr>
                    <a:xfrm>
                      <a:off x="0" y="0"/>
                      <a:ext cx="5336740" cy="3513484"/>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Pr>
        <w:drawing>
          <wp:inline distB="114300" distT="114300" distL="114300" distR="114300">
            <wp:extent cx="5346383" cy="2916209"/>
            <wp:effectExtent b="0" l="0" r="0" t="0"/>
            <wp:docPr id="18"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346383" cy="2916209"/>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pStyle w:val="Heading1"/>
        <w:rPr/>
      </w:pPr>
      <w:r w:rsidDel="00000000" w:rsidR="00000000" w:rsidRPr="00000000">
        <w:rPr>
          <w:rtl w:val="0"/>
        </w:rPr>
        <w:t xml:space="preserve">Task 11. Clone Only One Branch from GitHub</w:t>
      </w:r>
    </w:p>
    <w:p w:rsidR="00000000" w:rsidDel="00000000" w:rsidP="00000000" w:rsidRDefault="00000000" w:rsidRPr="00000000" w14:paraId="000000C0">
      <w:pPr>
        <w:rPr/>
      </w:pPr>
      <w:r w:rsidDel="00000000" w:rsidR="00000000" w:rsidRPr="00000000">
        <w:rPr>
          <w:b w:val="1"/>
          <w:bCs w:val="1"/>
          <w:rtl w:val="0"/>
        </w:rPr>
        <w:t xml:space="preserve">Purpose: </w:t>
      </w:r>
      <w:r w:rsidDel="00000000" w:rsidR="00000000" w:rsidRPr="00000000">
        <w:rPr>
          <w:rtl w:val="0"/>
        </w:rPr>
        <w:t xml:space="preserve">Clone only the required branch rather than checking out all branches in a normal clone workflow.</w:t>
      </w:r>
    </w:p>
    <w:p w:rsidR="00000000" w:rsidDel="00000000" w:rsidP="00000000" w:rsidRDefault="00000000" w:rsidRPr="00000000" w14:paraId="000000C1">
      <w:pPr>
        <w:pStyle w:val="Heading2"/>
        <w:rPr/>
      </w:pPr>
      <w:r w:rsidDel="00000000" w:rsidR="00000000" w:rsidRPr="00000000">
        <w:rPr>
          <w:rtl w:val="0"/>
        </w:rPr>
        <w:t xml:space="preserve">Steps</w:t>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the GitHub clone URL.</w:t>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Run `git clone` with the `--branch` and `--single-branch` options.</w:t>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Enter the cloned directory and verify the branch.</w:t>
      </w:r>
    </w:p>
    <w:p w:rsidR="00000000" w:rsidDel="00000000" w:rsidP="00000000" w:rsidRDefault="00000000" w:rsidRPr="00000000" w14:paraId="000000C5">
      <w:pPr>
        <w:pStyle w:val="Heading2"/>
        <w:rPr/>
      </w:pPr>
      <w:r w:rsidDel="00000000" w:rsidR="00000000" w:rsidRPr="00000000">
        <w:rPr>
          <w:rtl w:val="0"/>
        </w:rPr>
        <w:t xml:space="preserve">Commands / Actions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 clone --branch feature-github --single-branch https://github.com/&lt;USERNAME&gt;/git-github-practical.git git-single-branch</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cd git-single-branch</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 branch --show-current</w:t>
      </w:r>
    </w:p>
    <w:p w:rsidR="00000000" w:rsidDel="00000000" w:rsidP="00000000" w:rsidRDefault="00000000" w:rsidRPr="00000000" w14:paraId="000000C9">
      <w:pPr>
        <w:pStyle w:val="Heading2"/>
        <w:rPr/>
      </w:pPr>
      <w:r w:rsidDel="00000000" w:rsidR="00000000" w:rsidRPr="00000000">
        <w:rPr>
          <w:rtl w:val="0"/>
        </w:rPr>
        <w:t xml:space="preserve">Expected Result</w:t>
      </w:r>
    </w:p>
    <w:p w:rsidR="00000000" w:rsidDel="00000000" w:rsidP="00000000" w:rsidRDefault="00000000" w:rsidRPr="00000000" w14:paraId="000000CA">
      <w:pPr>
        <w:rPr/>
      </w:pPr>
      <w:r w:rsidDel="00000000" w:rsidR="00000000" w:rsidRPr="00000000">
        <w:rPr>
          <w:rtl w:val="0"/>
        </w:rPr>
        <w:t xml:space="preserve">The local working copy is initialized with the requested branch and its history only.</w:t>
      </w:r>
    </w:p>
    <w:p w:rsidR="00000000" w:rsidDel="00000000" w:rsidP="00000000" w:rsidRDefault="00000000" w:rsidRPr="00000000" w14:paraId="000000CB">
      <w:pPr>
        <w:rPr/>
      </w:pPr>
      <w:r w:rsidDel="00000000" w:rsidR="00000000" w:rsidRPr="00000000">
        <w:rPr>
          <w:b w:val="1"/>
          <w:bCs w:val="1"/>
          <w:rtl w:val="0"/>
        </w:rPr>
        <w:t xml:space="preserve">Evidence / Screenshot: </w:t>
      </w:r>
      <w:r w:rsidDel="00000000" w:rsidR="00000000" w:rsidRPr="00000000">
        <w:rPr>
          <w:rtl w:val="0"/>
        </w:rPr>
        <w:t xml:space="preserve">Attach the relevant screenshot(s) showing the command/output or GitHub UI result.</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Evidence: Screenshot of the clone command.</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504"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Evidence: Screenshot of `git branch --show-current` and `git branch -a`.</w:t>
        <w:br w:type="textWrapping"/>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Pr>
        <w:drawing>
          <wp:inline distB="114300" distT="114300" distL="114300" distR="114300">
            <wp:extent cx="6492240" cy="2451100"/>
            <wp:effectExtent b="0" l="0" r="0" t="0"/>
            <wp:docPr id="30"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649224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Style w:val="Heading1"/>
        <w:rPr/>
      </w:pPr>
      <w:r w:rsidDel="00000000" w:rsidR="00000000" w:rsidRPr="00000000">
        <w:rPr>
          <w:rtl w:val="0"/>
        </w:rPr>
        <w:t xml:space="preserve">Task 12. Make a Password File Untrackable with Git</w:t>
      </w:r>
    </w:p>
    <w:p w:rsidR="00000000" w:rsidDel="00000000" w:rsidP="00000000" w:rsidRDefault="00000000" w:rsidRPr="00000000" w14:paraId="000000CF">
      <w:pPr>
        <w:rPr/>
      </w:pPr>
      <w:r w:rsidDel="00000000" w:rsidR="00000000" w:rsidRPr="00000000">
        <w:rPr>
          <w:b w:val="1"/>
          <w:bCs w:val="1"/>
          <w:rtl w:val="0"/>
        </w:rPr>
        <w:t xml:space="preserve">Purpose: </w:t>
      </w:r>
      <w:r w:rsidDel="00000000" w:rsidR="00000000" w:rsidRPr="00000000">
        <w:rPr>
          <w:rtl w:val="0"/>
        </w:rPr>
        <w:t xml:space="preserve">Prevent sensitive password/secret files from being committed by using `.gitignore`.</w:t>
      </w:r>
    </w:p>
    <w:p w:rsidR="00000000" w:rsidDel="00000000" w:rsidP="00000000" w:rsidRDefault="00000000" w:rsidRPr="00000000" w14:paraId="000000D0">
      <w:pPr>
        <w:pStyle w:val="Heading2"/>
        <w:rPr/>
      </w:pPr>
      <w:r w:rsidDel="00000000" w:rsidR="00000000" w:rsidRPr="00000000">
        <w:rPr>
          <w:rtl w:val="0"/>
        </w:rPr>
        <w:t xml:space="preserve">Steps</w:t>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Create a local file named `passwords.txt` for demonstration only; do not use real credentials.</w:t>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`passwords.txt` to `.gitignore`.</w:t>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Check status to confirm Git does not list the file as an untracked file.</w:t>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If a sensitive file was already tracked, remove it from the index with `git rm --cached` and rotate any exposed credentials.</w:t>
      </w:r>
    </w:p>
    <w:p w:rsidR="00000000" w:rsidDel="00000000" w:rsidP="00000000" w:rsidRDefault="00000000" w:rsidRPr="00000000" w14:paraId="000000D5">
      <w:pPr>
        <w:pStyle w:val="Heading2"/>
        <w:rPr/>
      </w:pPr>
      <w:r w:rsidDel="00000000" w:rsidR="00000000" w:rsidRPr="00000000">
        <w:rPr>
          <w:rtl w:val="0"/>
        </w:rPr>
        <w:t xml:space="preserve">Commands / Actions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printf 'demo_password=DO_NOT_USE_REAL_PASSWORDS\n' &gt; passwords.txt</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printf '\n# Local secrets - never commit\npasswords.txt\n*.secret\n.env\n' &gt;&gt; .gitignore</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 status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If it was already tracked: git rm --cached passwords.txt</w:t>
      </w:r>
    </w:p>
    <w:p w:rsidR="00000000" w:rsidDel="00000000" w:rsidP="00000000" w:rsidRDefault="00000000" w:rsidRPr="00000000" w14:paraId="000000DA">
      <w:pPr>
        <w:pStyle w:val="Heading2"/>
        <w:rPr/>
      </w:pPr>
      <w:r w:rsidDel="00000000" w:rsidR="00000000" w:rsidRPr="00000000">
        <w:rPr>
          <w:rtl w:val="0"/>
        </w:rPr>
        <w:t xml:space="preserve">Expected Result</w:t>
      </w:r>
    </w:p>
    <w:p w:rsidR="00000000" w:rsidDel="00000000" w:rsidP="00000000" w:rsidRDefault="00000000" w:rsidRPr="00000000" w14:paraId="000000DB">
      <w:pPr>
        <w:rPr/>
      </w:pPr>
      <w:r w:rsidDel="00000000" w:rsidR="00000000" w:rsidRPr="00000000">
        <w:rPr>
          <w:rtl w:val="0"/>
        </w:rPr>
        <w:t xml:space="preserve">The password file remains on disk but is ignored by Git and is not shown as an untracked file.</w:t>
      </w:r>
    </w:p>
    <w:p w:rsidR="00000000" w:rsidDel="00000000" w:rsidP="00000000" w:rsidRDefault="00000000" w:rsidRPr="00000000" w14:paraId="000000DC">
      <w:pPr>
        <w:rPr/>
      </w:pPr>
      <w:r w:rsidDel="00000000" w:rsidR="00000000" w:rsidRPr="00000000">
        <w:rPr>
          <w:b w:val="1"/>
          <w:bCs w:val="1"/>
          <w:rtl w:val="0"/>
        </w:rPr>
        <w:t xml:space="preserve">Evidence / Screenshot: </w:t>
      </w:r>
      <w:r w:rsidDel="00000000" w:rsidR="00000000" w:rsidRPr="00000000">
        <w:rPr>
          <w:rtl w:val="0"/>
        </w:rPr>
        <w:t xml:space="preserve">Attach the relevant screenshot(s) showing the command/output or GitHub UI result.</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Evidence: Screenshot of `.gitignore` entry.</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504"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Evidence: Screenshot of `git status` confirming `passwords.txt` is ignored/not listed.</w:t>
        <w:br w:type="textWrapping"/>
      </w:r>
      <w:r w:rsidDel="00000000" w:rsidR="00000000" w:rsidRPr="00000000">
        <w:rPr/>
        <w:drawing>
          <wp:inline distB="114300" distT="114300" distL="114300" distR="114300">
            <wp:extent cx="5858745" cy="309259"/>
            <wp:effectExtent b="0" l="0" r="0" t="0"/>
            <wp:docPr id="2"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858745" cy="309259"/>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860733" cy="2440540"/>
            <wp:effectExtent b="0" l="0" r="0" t="0"/>
            <wp:docPr id="5" name="image33.png"/>
            <a:graphic>
              <a:graphicData uri="http://schemas.openxmlformats.org/drawingml/2006/picture">
                <pic:pic>
                  <pic:nvPicPr>
                    <pic:cNvPr id="0" name="image33.png"/>
                    <pic:cNvPicPr preferRelativeResize="0"/>
                  </pic:nvPicPr>
                  <pic:blipFill>
                    <a:blip r:embed="rId26"/>
                    <a:srcRect b="0" l="0" r="0" t="0"/>
                    <a:stretch>
                      <a:fillRect/>
                    </a:stretch>
                  </pic:blipFill>
                  <pic:spPr>
                    <a:xfrm>
                      <a:off x="0" y="0"/>
                      <a:ext cx="5860733" cy="244054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803583" cy="2757127"/>
            <wp:effectExtent b="0" l="0" r="0" t="0"/>
            <wp:docPr id="33"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5803583" cy="2757127"/>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pStyle w:val="Heading1"/>
        <w:rPr/>
      </w:pPr>
      <w:r w:rsidDel="00000000" w:rsidR="00000000" w:rsidRPr="00000000">
        <w:rPr>
          <w:rtl w:val="0"/>
        </w:rPr>
        <w:t xml:space="preserve">Task 13. Reset a Commit Without Keeping the Commit Changes</w:t>
      </w:r>
    </w:p>
    <w:p w:rsidR="00000000" w:rsidDel="00000000" w:rsidP="00000000" w:rsidRDefault="00000000" w:rsidRPr="00000000" w14:paraId="000000E0">
      <w:pPr>
        <w:rPr/>
      </w:pPr>
      <w:r w:rsidDel="00000000" w:rsidR="00000000" w:rsidRPr="00000000">
        <w:rPr>
          <w:b w:val="1"/>
          <w:bCs w:val="1"/>
          <w:rtl w:val="0"/>
        </w:rPr>
        <w:t xml:space="preserve">Purpose: </w:t>
      </w:r>
      <w:r w:rsidDel="00000000" w:rsidR="00000000" w:rsidRPr="00000000">
        <w:rPr>
          <w:rtl w:val="0"/>
        </w:rPr>
        <w:t xml:space="preserve">Demonstrate a hard reset to remove the latest commit and its associated working-tree changes.</w:t>
      </w:r>
    </w:p>
    <w:p w:rsidR="00000000" w:rsidDel="00000000" w:rsidP="00000000" w:rsidRDefault="00000000" w:rsidRPr="00000000" w14:paraId="000000E1">
      <w:pPr>
        <w:pStyle w:val="Heading2"/>
        <w:rPr/>
      </w:pPr>
      <w:r w:rsidDel="00000000" w:rsidR="00000000" w:rsidRPr="00000000">
        <w:rPr>
          <w:rtl w:val="0"/>
        </w:rPr>
        <w:t xml:space="preserve">Steps</w:t>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Create a temporary file and commit it.</w:t>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Identify the commit immediately before the temporary commit.</w:t>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Run a hard reset to that earlier commit.</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Verify the log and working tree.</w:t>
      </w:r>
    </w:p>
    <w:p w:rsidR="00000000" w:rsidDel="00000000" w:rsidP="00000000" w:rsidRDefault="00000000" w:rsidRPr="00000000" w14:paraId="000000E6">
      <w:pPr>
        <w:pStyle w:val="Heading2"/>
        <w:rPr/>
      </w:pPr>
      <w:r w:rsidDel="00000000" w:rsidR="00000000" w:rsidRPr="00000000">
        <w:rPr>
          <w:rtl w:val="0"/>
        </w:rPr>
        <w:t xml:space="preserve">Commands / Actions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printf 'Temporary reset example\n' &gt; reset-demo.txt</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 add reset-demo.txt &amp;&amp; git commit -m "Temporary commit for reset demo"</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 log --oneline -3</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 reset --hard HEAD~1</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 status</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 log --oneline -3</w:t>
      </w:r>
    </w:p>
    <w:p w:rsidR="00000000" w:rsidDel="00000000" w:rsidP="00000000" w:rsidRDefault="00000000" w:rsidRPr="00000000" w14:paraId="000000ED">
      <w:pPr>
        <w:pStyle w:val="Heading2"/>
        <w:rPr/>
      </w:pPr>
      <w:r w:rsidDel="00000000" w:rsidR="00000000" w:rsidRPr="00000000">
        <w:rPr>
          <w:rtl w:val="0"/>
        </w:rPr>
        <w:t xml:space="preserve">Expected Result</w:t>
      </w:r>
    </w:p>
    <w:p w:rsidR="00000000" w:rsidDel="00000000" w:rsidP="00000000" w:rsidRDefault="00000000" w:rsidRPr="00000000" w14:paraId="000000EE">
      <w:pPr>
        <w:rPr/>
      </w:pPr>
      <w:r w:rsidDel="00000000" w:rsidR="00000000" w:rsidRPr="00000000">
        <w:rPr>
          <w:rtl w:val="0"/>
        </w:rPr>
        <w:t xml:space="preserve">The latest commit is removed from the current branch and its uncommitted changes are discarded. Use this only for commits that have not been shared or when you understand the impact.</w:t>
      </w:r>
    </w:p>
    <w:p w:rsidR="00000000" w:rsidDel="00000000" w:rsidP="00000000" w:rsidRDefault="00000000" w:rsidRPr="00000000" w14:paraId="000000EF">
      <w:pPr>
        <w:rPr/>
      </w:pPr>
      <w:r w:rsidDel="00000000" w:rsidR="00000000" w:rsidRPr="00000000">
        <w:rPr>
          <w:b w:val="1"/>
          <w:bCs w:val="1"/>
          <w:rtl w:val="0"/>
        </w:rPr>
        <w:t xml:space="preserve">Evidence / Screenshot: </w:t>
      </w:r>
      <w:r w:rsidDel="00000000" w:rsidR="00000000" w:rsidRPr="00000000">
        <w:rPr>
          <w:rtl w:val="0"/>
        </w:rPr>
        <w:t xml:space="preserve">Attach the relevant screenshot(s) showing the command/output or GitHub UI result.</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Evidence: Screenshot before reset showing the temporary commit.</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504"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Evidence: Screenshot after `git reset --hard` showing the commit removed</w:t>
      </w:r>
      <w:r w:rsidDel="00000000" w:rsidR="00000000" w:rsidRPr="00000000">
        <w:rPr>
          <w:rtl w:val="0"/>
        </w:rPr>
        <w:t xml:space="preserve">.</w:t>
        <w:br w:type="textWrapping"/>
      </w:r>
      <w:r w:rsidDel="00000000" w:rsidR="00000000" w:rsidRPr="00000000">
        <w:rPr/>
        <w:drawing>
          <wp:inline distB="114300" distT="114300" distL="114300" distR="114300">
            <wp:extent cx="5689283" cy="2611064"/>
            <wp:effectExtent b="0" l="0" r="0" t="0"/>
            <wp:docPr id="22"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689283" cy="2611064"/>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689283" cy="1034415"/>
            <wp:effectExtent b="0" l="0" r="0" t="0"/>
            <wp:docPr id="15"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689283" cy="1034415"/>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659486" cy="1369231"/>
            <wp:effectExtent b="0" l="0" r="0" t="0"/>
            <wp:docPr id="34"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5659486" cy="1369231"/>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pStyle w:val="Heading1"/>
        <w:rPr/>
      </w:pPr>
      <w:r w:rsidDel="00000000" w:rsidR="00000000" w:rsidRPr="00000000">
        <w:rPr>
          <w:rtl w:val="0"/>
        </w:rPr>
        <w:t xml:space="preserve">Task 14. Revert a Committed Commit to the Older Version</w:t>
      </w:r>
    </w:p>
    <w:p w:rsidR="00000000" w:rsidDel="00000000" w:rsidP="00000000" w:rsidRDefault="00000000" w:rsidRPr="00000000" w14:paraId="000000F3">
      <w:pPr>
        <w:rPr/>
      </w:pPr>
      <w:r w:rsidDel="00000000" w:rsidR="00000000" w:rsidRPr="00000000">
        <w:rPr>
          <w:b w:val="1"/>
          <w:bCs w:val="1"/>
          <w:rtl w:val="0"/>
        </w:rPr>
        <w:t xml:space="preserve">Purpose: </w:t>
      </w:r>
      <w:r w:rsidDel="00000000" w:rsidR="00000000" w:rsidRPr="00000000">
        <w:rPr>
          <w:rtl w:val="0"/>
        </w:rPr>
        <w:t xml:space="preserve">Undo a shared commit safely by creating a new inverse commit.</w:t>
      </w:r>
    </w:p>
    <w:p w:rsidR="00000000" w:rsidDel="00000000" w:rsidP="00000000" w:rsidRDefault="00000000" w:rsidRPr="00000000" w14:paraId="000000F4">
      <w:pPr>
        <w:pStyle w:val="Heading2"/>
        <w:rPr/>
      </w:pPr>
      <w:r w:rsidDel="00000000" w:rsidR="00000000" w:rsidRPr="00000000">
        <w:rPr>
          <w:rtl w:val="0"/>
        </w:rPr>
        <w:t xml:space="preserve">Steps</w:t>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Identify the commit to undo.</w:t>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Run `git revert` using the commit hash.</w:t>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Resolve conflicts if prompted, then complete the revert.</w:t>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Push the new revert commit.</w:t>
      </w:r>
    </w:p>
    <w:p w:rsidR="00000000" w:rsidDel="00000000" w:rsidP="00000000" w:rsidRDefault="00000000" w:rsidRPr="00000000" w14:paraId="000000F9">
      <w:pPr>
        <w:pStyle w:val="Heading2"/>
        <w:rPr/>
      </w:pPr>
      <w:r w:rsidDel="00000000" w:rsidR="00000000" w:rsidRPr="00000000">
        <w:rPr>
          <w:rtl w:val="0"/>
        </w:rPr>
        <w:t xml:space="preserve">Commands / Actions</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 log --oneline -5</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 revert &lt;COMMIT_HASH&gt;</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 log --oneline -5</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 push origin main</w:t>
      </w:r>
    </w:p>
    <w:p w:rsidR="00000000" w:rsidDel="00000000" w:rsidP="00000000" w:rsidRDefault="00000000" w:rsidRPr="00000000" w14:paraId="000000FE">
      <w:pPr>
        <w:pStyle w:val="Heading2"/>
        <w:rPr/>
      </w:pPr>
      <w:r w:rsidDel="00000000" w:rsidR="00000000" w:rsidRPr="00000000">
        <w:rPr>
          <w:rtl w:val="0"/>
        </w:rPr>
        <w:t xml:space="preserve">Expected Result</w:t>
      </w:r>
    </w:p>
    <w:p w:rsidR="00000000" w:rsidDel="00000000" w:rsidP="00000000" w:rsidRDefault="00000000" w:rsidRPr="00000000" w14:paraId="000000FF">
      <w:pPr>
        <w:rPr/>
      </w:pPr>
      <w:r w:rsidDel="00000000" w:rsidR="00000000" w:rsidRPr="00000000">
        <w:rPr>
          <w:rtl w:val="0"/>
        </w:rPr>
        <w:t xml:space="preserve">A new revert commit is created and the repository content is restored to the state before the selected commit.</w:t>
      </w:r>
    </w:p>
    <w:p w:rsidR="00000000" w:rsidDel="00000000" w:rsidP="00000000" w:rsidRDefault="00000000" w:rsidRPr="00000000" w14:paraId="00000100">
      <w:pPr>
        <w:rPr/>
      </w:pPr>
      <w:r w:rsidDel="00000000" w:rsidR="00000000" w:rsidRPr="00000000">
        <w:rPr>
          <w:b w:val="1"/>
          <w:bCs w:val="1"/>
          <w:rtl w:val="0"/>
        </w:rPr>
        <w:t xml:space="preserve">Evidence / Screenshot: </w:t>
      </w:r>
      <w:r w:rsidDel="00000000" w:rsidR="00000000" w:rsidRPr="00000000">
        <w:rPr>
          <w:rtl w:val="0"/>
        </w:rPr>
        <w:t xml:space="preserve">Attach the relevant screenshot(s) showing the command/output or GitHub UI result.</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Evidence: Screenshot showing the original commit and the new revert commit.</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504"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Evidence: Screenshot of the pushed revert commit on GitHub.</w:t>
        <w:br w:type="textWrapping"/>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Pr>
        <w:drawing>
          <wp:inline distB="114300" distT="114300" distL="114300" distR="114300">
            <wp:extent cx="5669860" cy="5445393"/>
            <wp:effectExtent b="0" l="0" r="0" t="0"/>
            <wp:docPr id="14" name="image34.png"/>
            <a:graphic>
              <a:graphicData uri="http://schemas.openxmlformats.org/drawingml/2006/picture">
                <pic:pic>
                  <pic:nvPicPr>
                    <pic:cNvPr id="0" name="image34.png"/>
                    <pic:cNvPicPr preferRelativeResize="0"/>
                  </pic:nvPicPr>
                  <pic:blipFill>
                    <a:blip r:embed="rId31"/>
                    <a:srcRect b="0" l="0" r="0" t="0"/>
                    <a:stretch>
                      <a:fillRect/>
                    </a:stretch>
                  </pic:blipFill>
                  <pic:spPr>
                    <a:xfrm>
                      <a:off x="0" y="0"/>
                      <a:ext cx="5669860" cy="5445393"/>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pStyle w:val="Heading1"/>
        <w:rPr/>
      </w:pPr>
      <w:r w:rsidDel="00000000" w:rsidR="00000000" w:rsidRPr="00000000">
        <w:rPr>
          <w:rtl w:val="0"/>
        </w:rPr>
        <w:t xml:space="preserve">Task 15. Stash Changes and Work on Another File</w:t>
      </w:r>
    </w:p>
    <w:p w:rsidR="00000000" w:rsidDel="00000000" w:rsidP="00000000" w:rsidRDefault="00000000" w:rsidRPr="00000000" w14:paraId="00000104">
      <w:pPr>
        <w:rPr/>
      </w:pPr>
      <w:r w:rsidDel="00000000" w:rsidR="00000000" w:rsidRPr="00000000">
        <w:rPr>
          <w:b w:val="1"/>
          <w:bCs w:val="1"/>
          <w:rtl w:val="0"/>
        </w:rPr>
        <w:t xml:space="preserve">Purpose: </w:t>
      </w:r>
      <w:r w:rsidDel="00000000" w:rsidR="00000000" w:rsidRPr="00000000">
        <w:rPr>
          <w:rtl w:val="0"/>
        </w:rPr>
        <w:t xml:space="preserve">Temporarily store uncommitted work without committing it, then continue with another task.</w:t>
      </w:r>
    </w:p>
    <w:p w:rsidR="00000000" w:rsidDel="00000000" w:rsidP="00000000" w:rsidRDefault="00000000" w:rsidRPr="00000000" w14:paraId="00000105">
      <w:pPr>
        <w:pStyle w:val="Heading2"/>
        <w:rPr/>
      </w:pPr>
      <w:r w:rsidDel="00000000" w:rsidR="00000000" w:rsidRPr="00000000">
        <w:rPr>
          <w:rtl w:val="0"/>
        </w:rPr>
        <w:t xml:space="preserve">Steps</w:t>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Modify/create a file without committing it.</w:t>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Check status and stash the work.</w:t>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Create or modify a different file.</w:t>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Commit the independent change if appropriate.</w:t>
      </w:r>
    </w:p>
    <w:p w:rsidR="00000000" w:rsidDel="00000000" w:rsidP="00000000" w:rsidRDefault="00000000" w:rsidRPr="00000000" w14:paraId="0000010A">
      <w:pPr>
        <w:pStyle w:val="Heading2"/>
        <w:rPr/>
      </w:pPr>
      <w:r w:rsidDel="00000000" w:rsidR="00000000" w:rsidRPr="00000000">
        <w:rPr>
          <w:rtl w:val="0"/>
        </w:rPr>
        <w:t xml:space="preserve">Commands / Actions</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printf 'Work in progress\n' &gt;&gt; stash-demo.txt</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 status</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sz w:val="18"/>
          <w:szCs w:val="18"/>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 stash </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 status</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printf 'Independent work\n' &gt; another-file.txt</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 add another-file.txt &amp;&amp; git commit -m "Add independent work"</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 stash list</w:t>
      </w:r>
    </w:p>
    <w:p w:rsidR="00000000" w:rsidDel="00000000" w:rsidP="00000000" w:rsidRDefault="00000000" w:rsidRPr="00000000" w14:paraId="00000112">
      <w:pPr>
        <w:pStyle w:val="Heading2"/>
        <w:rPr/>
      </w:pPr>
      <w:r w:rsidDel="00000000" w:rsidR="00000000" w:rsidRPr="00000000">
        <w:rPr>
          <w:rtl w:val="0"/>
        </w:rPr>
        <w:t xml:space="preserve">Expected Result</w:t>
      </w:r>
    </w:p>
    <w:p w:rsidR="00000000" w:rsidDel="00000000" w:rsidP="00000000" w:rsidRDefault="00000000" w:rsidRPr="00000000" w14:paraId="00000113">
      <w:pPr>
        <w:rPr/>
      </w:pPr>
      <w:r w:rsidDel="00000000" w:rsidR="00000000" w:rsidRPr="00000000">
        <w:rPr>
          <w:rtl w:val="0"/>
        </w:rPr>
        <w:t xml:space="preserve">The first change is stored in the stash while the second file can be worked on independently.</w:t>
      </w:r>
    </w:p>
    <w:p w:rsidR="00000000" w:rsidDel="00000000" w:rsidP="00000000" w:rsidRDefault="00000000" w:rsidRPr="00000000" w14:paraId="00000114">
      <w:pPr>
        <w:rPr/>
      </w:pPr>
      <w:r w:rsidDel="00000000" w:rsidR="00000000" w:rsidRPr="00000000">
        <w:rPr>
          <w:b w:val="1"/>
          <w:bCs w:val="1"/>
          <w:rtl w:val="0"/>
        </w:rPr>
        <w:t xml:space="preserve">Evidence / Screenshot: </w:t>
      </w:r>
      <w:r w:rsidDel="00000000" w:rsidR="00000000" w:rsidRPr="00000000">
        <w:rPr>
          <w:rtl w:val="0"/>
        </w:rPr>
        <w:t xml:space="preserve">Attach the relevant screenshot(s) showing the command/output or GitHub UI result.</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Evidence: Screenshot before stash.</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Evidence: Screenshot of `git stash list`.</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504"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Evidence: Screenshot showing the independent commit.</w:t>
        <w:br w:type="textWrapping"/>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Pr>
        <w:drawing>
          <wp:inline distB="114300" distT="114300" distL="114300" distR="114300">
            <wp:extent cx="5708333" cy="2803946"/>
            <wp:effectExtent b="0" l="0" r="0" t="0"/>
            <wp:docPr id="9" name="image42.png"/>
            <a:graphic>
              <a:graphicData uri="http://schemas.openxmlformats.org/drawingml/2006/picture">
                <pic:pic>
                  <pic:nvPicPr>
                    <pic:cNvPr id="0" name="image42.png"/>
                    <pic:cNvPicPr preferRelativeResize="0"/>
                  </pic:nvPicPr>
                  <pic:blipFill>
                    <a:blip r:embed="rId32"/>
                    <a:srcRect b="0" l="0" r="0" t="0"/>
                    <a:stretch>
                      <a:fillRect/>
                    </a:stretch>
                  </pic:blipFill>
                  <pic:spPr>
                    <a:xfrm>
                      <a:off x="0" y="0"/>
                      <a:ext cx="5708333" cy="2803946"/>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Pr>
        <w:drawing>
          <wp:inline distB="114300" distT="114300" distL="114300" distR="114300">
            <wp:extent cx="5683325" cy="1533331"/>
            <wp:effectExtent b="0" l="0" r="0" t="0"/>
            <wp:docPr id="31" name="image31.png"/>
            <a:graphic>
              <a:graphicData uri="http://schemas.openxmlformats.org/drawingml/2006/picture">
                <pic:pic>
                  <pic:nvPicPr>
                    <pic:cNvPr id="0" name="image31.png"/>
                    <pic:cNvPicPr preferRelativeResize="0"/>
                  </pic:nvPicPr>
                  <pic:blipFill>
                    <a:blip r:embed="rId33"/>
                    <a:srcRect b="0" l="0" r="0" t="0"/>
                    <a:stretch>
                      <a:fillRect/>
                    </a:stretch>
                  </pic:blipFill>
                  <pic:spPr>
                    <a:xfrm>
                      <a:off x="0" y="0"/>
                      <a:ext cx="5683325" cy="1533331"/>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708333" cy="2276637"/>
            <wp:effectExtent b="0" l="0" r="0" t="0"/>
            <wp:docPr id="41"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5708333" cy="2276637"/>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pStyle w:val="Heading1"/>
        <w:rPr/>
      </w:pPr>
      <w:r w:rsidDel="00000000" w:rsidR="00000000" w:rsidRPr="00000000">
        <w:rPr>
          <w:rtl w:val="0"/>
        </w:rPr>
        <w:t xml:space="preserve">Task 16. Apply the Stashed Work and Continue Working</w:t>
      </w:r>
    </w:p>
    <w:p w:rsidR="00000000" w:rsidDel="00000000" w:rsidP="00000000" w:rsidRDefault="00000000" w:rsidRPr="00000000" w14:paraId="00000119">
      <w:pPr>
        <w:rPr/>
      </w:pPr>
      <w:r w:rsidDel="00000000" w:rsidR="00000000" w:rsidRPr="00000000">
        <w:rPr>
          <w:b w:val="1"/>
          <w:bCs w:val="1"/>
          <w:rtl w:val="0"/>
        </w:rPr>
        <w:t xml:space="preserve">Purpose: </w:t>
      </w:r>
      <w:r w:rsidDel="00000000" w:rsidR="00000000" w:rsidRPr="00000000">
        <w:rPr>
          <w:rtl w:val="0"/>
        </w:rPr>
        <w:t xml:space="preserve">Restore the previously stashed changes to the working tree.</w:t>
      </w:r>
    </w:p>
    <w:p w:rsidR="00000000" w:rsidDel="00000000" w:rsidP="00000000" w:rsidRDefault="00000000" w:rsidRPr="00000000" w14:paraId="0000011A">
      <w:pPr>
        <w:pStyle w:val="Heading2"/>
        <w:rPr/>
      </w:pPr>
      <w:r w:rsidDel="00000000" w:rsidR="00000000" w:rsidRPr="00000000">
        <w:rPr>
          <w:rtl w:val="0"/>
        </w:rPr>
        <w:t xml:space="preserve">Steps</w:t>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List available stashes.</w:t>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Apply the required stash.</w:t>
      </w:r>
    </w:p>
    <w:p w:rsidR="00000000" w:rsidDel="00000000" w:rsidP="00000000" w:rsidRDefault="00000000" w:rsidRPr="00000000" w14:paraId="000001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Verify the restored file and continue editing it.</w:t>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Commit when the work is complete, if required.</w:t>
      </w:r>
    </w:p>
    <w:p w:rsidR="00000000" w:rsidDel="00000000" w:rsidP="00000000" w:rsidRDefault="00000000" w:rsidRPr="00000000" w14:paraId="0000011F">
      <w:pPr>
        <w:pStyle w:val="Heading2"/>
        <w:rPr/>
      </w:pPr>
      <w:r w:rsidDel="00000000" w:rsidR="00000000" w:rsidRPr="00000000">
        <w:rPr>
          <w:rtl w:val="0"/>
        </w:rPr>
        <w:t xml:space="preserve">Commands / Actions</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 stash list</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 stash pop</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 status</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cat stash-demo.txt</w:t>
      </w:r>
    </w:p>
    <w:p w:rsidR="00000000" w:rsidDel="00000000" w:rsidP="00000000" w:rsidRDefault="00000000" w:rsidRPr="00000000" w14:paraId="00000124">
      <w:pPr>
        <w:pStyle w:val="Heading2"/>
        <w:rPr/>
      </w:pPr>
      <w:r w:rsidDel="00000000" w:rsidR="00000000" w:rsidRPr="00000000">
        <w:rPr>
          <w:rtl w:val="0"/>
        </w:rPr>
        <w:t xml:space="preserve">Expected Result</w:t>
      </w:r>
    </w:p>
    <w:p w:rsidR="00000000" w:rsidDel="00000000" w:rsidP="00000000" w:rsidRDefault="00000000" w:rsidRPr="00000000" w14:paraId="00000125">
      <w:pPr>
        <w:rPr/>
      </w:pPr>
      <w:r w:rsidDel="00000000" w:rsidR="00000000" w:rsidRPr="00000000">
        <w:rPr>
          <w:rtl w:val="0"/>
        </w:rPr>
        <w:t xml:space="preserve">The stashed changes are restored to the working tree. If `git stash apply` is used instead, the stash remains until explicitly dropped.</w:t>
      </w:r>
    </w:p>
    <w:p w:rsidR="00000000" w:rsidDel="00000000" w:rsidP="00000000" w:rsidRDefault="00000000" w:rsidRPr="00000000" w14:paraId="00000126">
      <w:pPr>
        <w:rPr/>
      </w:pPr>
      <w:r w:rsidDel="00000000" w:rsidR="00000000" w:rsidRPr="00000000">
        <w:rPr>
          <w:b w:val="1"/>
          <w:bCs w:val="1"/>
          <w:rtl w:val="0"/>
        </w:rPr>
        <w:t xml:space="preserve">Evidence / Screenshot: </w:t>
      </w:r>
      <w:r w:rsidDel="00000000" w:rsidR="00000000" w:rsidRPr="00000000">
        <w:rPr>
          <w:rtl w:val="0"/>
        </w:rPr>
        <w:t xml:space="preserve">Attach the relevant screenshot(s) showing the command/output or GitHub UI result.</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Evidence: Screenshot of `git stash pop` output.</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504"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Evidence: Screenshot of restored file content and `git status`</w:t>
      </w:r>
      <w:r w:rsidDel="00000000" w:rsidR="00000000" w:rsidRPr="00000000">
        <w:rPr>
          <w:rtl w:val="0"/>
        </w:rPr>
        <w:t xml:space="preserve">.</w:t>
        <w:br w:type="textWrapping"/>
      </w:r>
      <w:r w:rsidDel="00000000" w:rsidR="00000000" w:rsidRPr="00000000">
        <w:rPr/>
        <w:drawing>
          <wp:inline distB="114300" distT="114300" distL="114300" distR="114300">
            <wp:extent cx="5295781" cy="442609"/>
            <wp:effectExtent b="0" l="0" r="0" t="0"/>
            <wp:docPr id="43" name="image26.png"/>
            <a:graphic>
              <a:graphicData uri="http://schemas.openxmlformats.org/drawingml/2006/picture">
                <pic:pic>
                  <pic:nvPicPr>
                    <pic:cNvPr id="0" name="image26.png"/>
                    <pic:cNvPicPr preferRelativeResize="0"/>
                  </pic:nvPicPr>
                  <pic:blipFill>
                    <a:blip r:embed="rId35"/>
                    <a:srcRect b="0" l="0" r="0" t="0"/>
                    <a:stretch>
                      <a:fillRect/>
                    </a:stretch>
                  </pic:blipFill>
                  <pic:spPr>
                    <a:xfrm>
                      <a:off x="0" y="0"/>
                      <a:ext cx="5295781" cy="442609"/>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296833" cy="4108541"/>
            <wp:effectExtent b="0" l="0" r="0" t="0"/>
            <wp:docPr id="10" name="image27.png"/>
            <a:graphic>
              <a:graphicData uri="http://schemas.openxmlformats.org/drawingml/2006/picture">
                <pic:pic>
                  <pic:nvPicPr>
                    <pic:cNvPr id="0" name="image27.png"/>
                    <pic:cNvPicPr preferRelativeResize="0"/>
                  </pic:nvPicPr>
                  <pic:blipFill>
                    <a:blip r:embed="rId36"/>
                    <a:srcRect b="0" l="0" r="0" t="0"/>
                    <a:stretch>
                      <a:fillRect/>
                    </a:stretch>
                  </pic:blipFill>
                  <pic:spPr>
                    <a:xfrm>
                      <a:off x="0" y="0"/>
                      <a:ext cx="5296833" cy="4108541"/>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pStyle w:val="Heading1"/>
        <w:rPr/>
      </w:pPr>
      <w:r w:rsidDel="00000000" w:rsidR="00000000" w:rsidRPr="00000000">
        <w:rPr>
          <w:rtl w:val="0"/>
        </w:rPr>
        <w:t xml:space="preserve">Task 17. Generate SSH Key and Configure GitHub</w:t>
      </w:r>
    </w:p>
    <w:p w:rsidR="00000000" w:rsidDel="00000000" w:rsidP="00000000" w:rsidRDefault="00000000" w:rsidRPr="00000000" w14:paraId="0000012A">
      <w:pPr>
        <w:rPr/>
      </w:pPr>
      <w:r w:rsidDel="00000000" w:rsidR="00000000" w:rsidRPr="00000000">
        <w:rPr>
          <w:b w:val="1"/>
          <w:bCs w:val="1"/>
          <w:rtl w:val="0"/>
        </w:rPr>
        <w:t xml:space="preserve">Purpose: </w:t>
      </w:r>
      <w:r w:rsidDel="00000000" w:rsidR="00000000" w:rsidRPr="00000000">
        <w:rPr>
          <w:rtl w:val="0"/>
        </w:rPr>
        <w:t xml:space="preserve">Configure passwordless SSH authentication for Git operations.</w:t>
      </w:r>
    </w:p>
    <w:p w:rsidR="00000000" w:rsidDel="00000000" w:rsidP="00000000" w:rsidRDefault="00000000" w:rsidRPr="00000000" w14:paraId="0000012B">
      <w:pPr>
        <w:pStyle w:val="Heading2"/>
        <w:rPr/>
      </w:pPr>
      <w:r w:rsidDel="00000000" w:rsidR="00000000" w:rsidRPr="00000000">
        <w:rPr>
          <w:rtl w:val="0"/>
        </w:rPr>
        <w:t xml:space="preserve">Steps</w:t>
      </w:r>
    </w:p>
    <w:p w:rsidR="00000000" w:rsidDel="00000000" w:rsidP="00000000" w:rsidRDefault="00000000" w:rsidRPr="00000000" w14:paraId="000001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Generate an ED25519 SSH key pair using a passphrase.</w:t>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Start the SSH agent and add the private key.</w:t>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Copy the public key.</w:t>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 GitHub, open Settings → SSH and GPG keys → New SSH key and paste the public key.</w:t>
      </w:r>
    </w:p>
    <w:p w:rsidR="00000000" w:rsidDel="00000000" w:rsidP="00000000" w:rsidRDefault="00000000" w:rsidRPr="00000000" w14:paraId="000001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Test authentication.</w:t>
      </w:r>
    </w:p>
    <w:p w:rsidR="00000000" w:rsidDel="00000000" w:rsidP="00000000" w:rsidRDefault="00000000" w:rsidRPr="00000000" w14:paraId="000001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Optionally change the repository remote from HTTPS to SSH.</w:t>
      </w:r>
    </w:p>
    <w:p w:rsidR="00000000" w:rsidDel="00000000" w:rsidP="00000000" w:rsidRDefault="00000000" w:rsidRPr="00000000" w14:paraId="00000132">
      <w:pPr>
        <w:pStyle w:val="Heading2"/>
        <w:rPr/>
      </w:pPr>
      <w:r w:rsidDel="00000000" w:rsidR="00000000" w:rsidRPr="00000000">
        <w:rPr>
          <w:rtl w:val="0"/>
        </w:rPr>
        <w:t xml:space="preserve">Commands / Actions</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ssh-keygen -t ed25519 -C "your_email@example.com"</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eval "$(ssh-agent -s)"</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ssh-add ~/.ssh/id_ed25519</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cat ~/.ssh/id_ed25519.pub</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ssh -T git@github.com</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 remote set-url origin git@github.com:&lt;USERNAME&gt;/git-github-practical.git</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 remote -v</w:t>
      </w:r>
    </w:p>
    <w:p w:rsidR="00000000" w:rsidDel="00000000" w:rsidP="00000000" w:rsidRDefault="00000000" w:rsidRPr="00000000" w14:paraId="0000013A">
      <w:pPr>
        <w:pStyle w:val="Heading2"/>
        <w:rPr/>
      </w:pPr>
      <w:r w:rsidDel="00000000" w:rsidR="00000000" w:rsidRPr="00000000">
        <w:rPr>
          <w:rtl w:val="0"/>
        </w:rPr>
        <w:t xml:space="preserve">Expected Result</w:t>
      </w:r>
    </w:p>
    <w:p w:rsidR="00000000" w:rsidDel="00000000" w:rsidP="00000000" w:rsidRDefault="00000000" w:rsidRPr="00000000" w14:paraId="0000013B">
      <w:pPr>
        <w:rPr/>
      </w:pPr>
      <w:r w:rsidDel="00000000" w:rsidR="00000000" w:rsidRPr="00000000">
        <w:rPr>
          <w:rtl w:val="0"/>
        </w:rPr>
        <w:t xml:space="preserve">GitHub authenticates the SSH key and the repository remote uses the SSH URL if changed.</w:t>
      </w:r>
    </w:p>
    <w:p w:rsidR="00000000" w:rsidDel="00000000" w:rsidP="00000000" w:rsidRDefault="00000000" w:rsidRPr="00000000" w14:paraId="0000013C">
      <w:pPr>
        <w:rPr/>
      </w:pPr>
      <w:r w:rsidDel="00000000" w:rsidR="00000000" w:rsidRPr="00000000">
        <w:rPr>
          <w:b w:val="1"/>
          <w:bCs w:val="1"/>
          <w:rtl w:val="0"/>
        </w:rPr>
        <w:t xml:space="preserve">Evidence / Screenshot: </w:t>
      </w:r>
      <w:r w:rsidDel="00000000" w:rsidR="00000000" w:rsidRPr="00000000">
        <w:rPr>
          <w:rtl w:val="0"/>
        </w:rPr>
        <w:t xml:space="preserve">Attach the relevant screenshot(s) showing the command/output or GitHub UI result.</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Evidence: Screenshot of key generation (do not expose the private key).</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Evidence: Screenshot of GitHub SSH key entry.</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Evidence: Screenshot of successful `ssh -T git@github.com`.</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504"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Evidence: Screenshot of `git remote -v`.</w:t>
        <w:br w:type="textWrapping"/>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Pr>
        <w:drawing>
          <wp:inline distB="114300" distT="114300" distL="114300" distR="114300">
            <wp:extent cx="5401817" cy="1394017"/>
            <wp:effectExtent b="0" l="0" r="0" t="0"/>
            <wp:docPr id="42" name="image39.png"/>
            <a:graphic>
              <a:graphicData uri="http://schemas.openxmlformats.org/drawingml/2006/picture">
                <pic:pic>
                  <pic:nvPicPr>
                    <pic:cNvPr id="0" name="image39.png"/>
                    <pic:cNvPicPr preferRelativeResize="0"/>
                  </pic:nvPicPr>
                  <pic:blipFill>
                    <a:blip r:embed="rId37"/>
                    <a:srcRect b="0" l="0" r="0" t="0"/>
                    <a:stretch>
                      <a:fillRect/>
                    </a:stretch>
                  </pic:blipFill>
                  <pic:spPr>
                    <a:xfrm>
                      <a:off x="0" y="0"/>
                      <a:ext cx="5401817" cy="1394017"/>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Pr>
        <w:drawing>
          <wp:inline distB="114300" distT="114300" distL="114300" distR="114300">
            <wp:extent cx="5413058" cy="595278"/>
            <wp:effectExtent b="0" l="0" r="0" t="0"/>
            <wp:docPr id="38" name="image36.png"/>
            <a:graphic>
              <a:graphicData uri="http://schemas.openxmlformats.org/drawingml/2006/picture">
                <pic:pic>
                  <pic:nvPicPr>
                    <pic:cNvPr id="0" name="image36.png"/>
                    <pic:cNvPicPr preferRelativeResize="0"/>
                  </pic:nvPicPr>
                  <pic:blipFill>
                    <a:blip r:embed="rId38"/>
                    <a:srcRect b="0" l="0" r="0" t="0"/>
                    <a:stretch>
                      <a:fillRect/>
                    </a:stretch>
                  </pic:blipFill>
                  <pic:spPr>
                    <a:xfrm>
                      <a:off x="0" y="0"/>
                      <a:ext cx="5413058" cy="595278"/>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Pr>
        <w:drawing>
          <wp:inline distB="114300" distT="114300" distL="114300" distR="114300">
            <wp:extent cx="5413058" cy="865137"/>
            <wp:effectExtent b="0" l="0" r="0" t="0"/>
            <wp:docPr id="3"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5413058" cy="865137"/>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pStyle w:val="Heading1"/>
        <w:rPr/>
      </w:pPr>
      <w:r w:rsidDel="00000000" w:rsidR="00000000" w:rsidRPr="00000000">
        <w:rPr>
          <w:rtl w:val="0"/>
        </w:rPr>
        <w:t xml:space="preserve">Task 18. Configure a GitHub Webhook</w:t>
      </w:r>
    </w:p>
    <w:p w:rsidR="00000000" w:rsidDel="00000000" w:rsidP="00000000" w:rsidRDefault="00000000" w:rsidRPr="00000000" w14:paraId="00000142">
      <w:pPr>
        <w:rPr/>
      </w:pPr>
      <w:r w:rsidDel="00000000" w:rsidR="00000000" w:rsidRPr="00000000">
        <w:rPr>
          <w:b w:val="1"/>
          <w:bCs w:val="1"/>
          <w:rtl w:val="0"/>
        </w:rPr>
        <w:t xml:space="preserve">Purpose: </w:t>
      </w:r>
      <w:r w:rsidDel="00000000" w:rsidR="00000000" w:rsidRPr="00000000">
        <w:rPr>
          <w:rtl w:val="0"/>
        </w:rPr>
        <w:t xml:space="preserve">Configure GitHub to notify an external system when repository events occur.</w:t>
      </w:r>
    </w:p>
    <w:p w:rsidR="00000000" w:rsidDel="00000000" w:rsidP="00000000" w:rsidRDefault="00000000" w:rsidRPr="00000000" w14:paraId="00000143">
      <w:pPr>
        <w:pStyle w:val="Heading2"/>
        <w:rPr/>
      </w:pPr>
      <w:r w:rsidDel="00000000" w:rsidR="00000000" w:rsidRPr="00000000">
        <w:rPr>
          <w:rtl w:val="0"/>
        </w:rPr>
        <w:t xml:space="preserve">Steps</w:t>
      </w:r>
    </w:p>
    <w:p w:rsidR="00000000" w:rsidDel="00000000" w:rsidP="00000000" w:rsidRDefault="00000000" w:rsidRPr="00000000" w14:paraId="000001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Prepare an approved webhook receiver URL that can receive POST requests.</w:t>
      </w:r>
    </w:p>
    <w:p w:rsidR="00000000" w:rsidDel="00000000" w:rsidP="00000000" w:rsidRDefault="00000000" w:rsidRPr="00000000" w14:paraId="000001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Open the repository on GitHub → Settings → Webhooks → Add webhook.</w:t>
      </w:r>
    </w:p>
    <w:p w:rsidR="00000000" w:rsidDel="00000000" w:rsidP="00000000" w:rsidRDefault="00000000" w:rsidRPr="00000000" w14:paraId="000001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Enter the Payload URL.</w:t>
      </w:r>
    </w:p>
    <w:p w:rsidR="00000000" w:rsidDel="00000000" w:rsidP="00000000" w:rsidRDefault="00000000" w:rsidRPr="00000000" w14:paraId="000001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Select `application/json` and choose the required events, such as push events.</w:t>
      </w:r>
    </w:p>
    <w:p w:rsidR="00000000" w:rsidDel="00000000" w:rsidP="00000000" w:rsidRDefault="00000000" w:rsidRPr="00000000" w14:paraId="000001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Save the webhook.</w:t>
      </w:r>
    </w:p>
    <w:p w:rsidR="00000000" w:rsidDel="00000000" w:rsidP="00000000" w:rsidRDefault="00000000" w:rsidRPr="00000000" w14:paraId="000001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Trigger a test event by pushing a non-sensitive change and verify delivery status.</w:t>
      </w:r>
    </w:p>
    <w:p w:rsidR="00000000" w:rsidDel="00000000" w:rsidP="00000000" w:rsidRDefault="00000000" w:rsidRPr="00000000" w14:paraId="0000014A">
      <w:pPr>
        <w:pStyle w:val="Heading2"/>
        <w:rPr/>
      </w:pPr>
      <w:r w:rsidDel="00000000" w:rsidR="00000000" w:rsidRPr="00000000">
        <w:rPr>
          <w:rtl w:val="0"/>
        </w:rPr>
        <w:t xml:space="preserve">Commands / Actions</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GitHub UI: Repository → Settings → Webhooks → Add webhook → Payload URL → Content type: application/json → Events → Add webhook.</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 switch main</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printf 'Webhook test\n' &gt; webhook-test.txt</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 add webhook-test.txt &amp;&amp; git commit -m "Test GitHub webhook"</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 push origin main</w:t>
      </w:r>
    </w:p>
    <w:p w:rsidR="00000000" w:rsidDel="00000000" w:rsidP="00000000" w:rsidRDefault="00000000" w:rsidRPr="00000000" w14:paraId="00000150">
      <w:pPr>
        <w:pStyle w:val="Heading2"/>
        <w:rPr/>
      </w:pPr>
      <w:r w:rsidDel="00000000" w:rsidR="00000000" w:rsidRPr="00000000">
        <w:rPr>
          <w:rtl w:val="0"/>
        </w:rPr>
        <w:t xml:space="preserve">Expected Result</w:t>
      </w:r>
    </w:p>
    <w:p w:rsidR="00000000" w:rsidDel="00000000" w:rsidP="00000000" w:rsidRDefault="00000000" w:rsidRPr="00000000" w14:paraId="00000151">
      <w:pPr>
        <w:rPr/>
      </w:pPr>
      <w:r w:rsidDel="00000000" w:rsidR="00000000" w:rsidRPr="00000000">
        <w:rPr>
          <w:rtl w:val="0"/>
        </w:rPr>
        <w:t xml:space="preserve">GitHub shows the webhook as active and a successful delivery response from the receiver.</w:t>
      </w:r>
    </w:p>
    <w:p w:rsidR="00000000" w:rsidDel="00000000" w:rsidP="00000000" w:rsidRDefault="00000000" w:rsidRPr="00000000" w14:paraId="00000152">
      <w:pPr>
        <w:rPr/>
      </w:pPr>
      <w:r w:rsidDel="00000000" w:rsidR="00000000" w:rsidRPr="00000000">
        <w:rPr>
          <w:b w:val="1"/>
          <w:bCs w:val="1"/>
          <w:rtl w:val="0"/>
        </w:rPr>
        <w:t xml:space="preserve">Evidence / Screenshot: </w:t>
      </w:r>
      <w:r w:rsidDel="00000000" w:rsidR="00000000" w:rsidRPr="00000000">
        <w:rPr>
          <w:rtl w:val="0"/>
        </w:rPr>
        <w:t xml:space="preserve">Attach the relevant screenshot(s) showing the command/output or GitHub UI result.</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Evidence: Screenshot of webhook configuration (hide tokens/secrets).</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Evidence: Screenshot of recent webhook delivery with successful response/status.</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504"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Evidence: Screenshot of the push that triggered the webhook.</w:t>
        <w:br w:type="textWrapping"/>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Pr>
        <w:drawing>
          <wp:inline distB="114300" distT="114300" distL="114300" distR="114300">
            <wp:extent cx="5733751" cy="3421755"/>
            <wp:effectExtent b="0" l="0" r="0" t="0"/>
            <wp:docPr id="39" name="image24.png"/>
            <a:graphic>
              <a:graphicData uri="http://schemas.openxmlformats.org/drawingml/2006/picture">
                <pic:pic>
                  <pic:nvPicPr>
                    <pic:cNvPr id="0" name="image24.png"/>
                    <pic:cNvPicPr preferRelativeResize="0"/>
                  </pic:nvPicPr>
                  <pic:blipFill>
                    <a:blip r:embed="rId40"/>
                    <a:srcRect b="0" l="0" r="0" t="0"/>
                    <a:stretch>
                      <a:fillRect/>
                    </a:stretch>
                  </pic:blipFill>
                  <pic:spPr>
                    <a:xfrm>
                      <a:off x="0" y="0"/>
                      <a:ext cx="5733751" cy="3421755"/>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765483" cy="1766841"/>
            <wp:effectExtent b="0" l="0" r="0" t="0"/>
            <wp:docPr id="26" name="image12.png"/>
            <a:graphic>
              <a:graphicData uri="http://schemas.openxmlformats.org/drawingml/2006/picture">
                <pic:pic>
                  <pic:nvPicPr>
                    <pic:cNvPr id="0" name="image12.png"/>
                    <pic:cNvPicPr preferRelativeResize="0"/>
                  </pic:nvPicPr>
                  <pic:blipFill>
                    <a:blip r:embed="rId41"/>
                    <a:srcRect b="0" l="0" r="0" t="0"/>
                    <a:stretch>
                      <a:fillRect/>
                    </a:stretch>
                  </pic:blipFill>
                  <pic:spPr>
                    <a:xfrm>
                      <a:off x="0" y="0"/>
                      <a:ext cx="5765483" cy="1766841"/>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746433" cy="1044806"/>
            <wp:effectExtent b="0" l="0" r="0" t="0"/>
            <wp:docPr id="1" name="image13.png"/>
            <a:graphic>
              <a:graphicData uri="http://schemas.openxmlformats.org/drawingml/2006/picture">
                <pic:pic>
                  <pic:nvPicPr>
                    <pic:cNvPr id="0" name="image13.png"/>
                    <pic:cNvPicPr preferRelativeResize="0"/>
                  </pic:nvPicPr>
                  <pic:blipFill>
                    <a:blip r:embed="rId42"/>
                    <a:srcRect b="0" l="0" r="0" t="0"/>
                    <a:stretch>
                      <a:fillRect/>
                    </a:stretch>
                  </pic:blipFill>
                  <pic:spPr>
                    <a:xfrm>
                      <a:off x="0" y="0"/>
                      <a:ext cx="5746433" cy="1044806"/>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775008" cy="2091535"/>
            <wp:effectExtent b="0" l="0" r="0" t="0"/>
            <wp:docPr id="8" name="image25.png"/>
            <a:graphic>
              <a:graphicData uri="http://schemas.openxmlformats.org/drawingml/2006/picture">
                <pic:pic>
                  <pic:nvPicPr>
                    <pic:cNvPr id="0" name="image25.png"/>
                    <pic:cNvPicPr preferRelativeResize="0"/>
                  </pic:nvPicPr>
                  <pic:blipFill>
                    <a:blip r:embed="rId43"/>
                    <a:srcRect b="0" l="0" r="0" t="0"/>
                    <a:stretch>
                      <a:fillRect/>
                    </a:stretch>
                  </pic:blipFill>
                  <pic:spPr>
                    <a:xfrm>
                      <a:off x="0" y="0"/>
                      <a:ext cx="5775008" cy="2091535"/>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pStyle w:val="Heading1"/>
        <w:rPr/>
      </w:pPr>
      <w:r w:rsidDel="00000000" w:rsidR="00000000" w:rsidRPr="00000000">
        <w:rPr>
          <w:rtl w:val="0"/>
        </w:rPr>
        <w:t xml:space="preserve">Task 19. Basic Understanding of the .git Directory</w:t>
      </w:r>
    </w:p>
    <w:p w:rsidR="00000000" w:rsidDel="00000000" w:rsidP="00000000" w:rsidRDefault="00000000" w:rsidRPr="00000000" w14:paraId="00000157">
      <w:pPr>
        <w:rPr/>
      </w:pPr>
      <w:r w:rsidDel="00000000" w:rsidR="00000000" w:rsidRPr="00000000">
        <w:rPr>
          <w:b w:val="1"/>
          <w:bCs w:val="1"/>
          <w:rtl w:val="0"/>
        </w:rPr>
        <w:t xml:space="preserve">Purpose: </w:t>
      </w:r>
      <w:r w:rsidDel="00000000" w:rsidR="00000000" w:rsidRPr="00000000">
        <w:rPr>
          <w:rtl w:val="0"/>
        </w:rPr>
        <w:t xml:space="preserve">Inspect the local Git metadata and understand the purpose of its major components.</w:t>
      </w:r>
    </w:p>
    <w:p w:rsidR="00000000" w:rsidDel="00000000" w:rsidP="00000000" w:rsidRDefault="00000000" w:rsidRPr="00000000" w14:paraId="00000158">
      <w:pPr>
        <w:pStyle w:val="Heading2"/>
        <w:rPr/>
      </w:pPr>
      <w:r w:rsidDel="00000000" w:rsidR="00000000" w:rsidRPr="00000000">
        <w:rPr>
          <w:rtl w:val="0"/>
        </w:rPr>
        <w:t xml:space="preserve">Steps</w:t>
      </w:r>
    </w:p>
    <w:p w:rsidR="00000000" w:rsidDel="00000000" w:rsidP="00000000" w:rsidRDefault="00000000" w:rsidRPr="00000000" w14:paraId="000001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Run `ls -la` to show the hidden `.git` directory.</w:t>
      </w:r>
    </w:p>
    <w:p w:rsidR="00000000" w:rsidDel="00000000" w:rsidP="00000000" w:rsidRDefault="00000000" w:rsidRPr="00000000" w14:paraId="000001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Inspect safe metadata such as config, HEAD and refs.</w:t>
      </w:r>
    </w:p>
    <w:p w:rsidR="00000000" w:rsidDel="00000000" w:rsidP="00000000" w:rsidRDefault="00000000" w:rsidRPr="00000000" w14:paraId="000001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manually edit internal object files unless you understand Git internals.</w:t>
      </w:r>
    </w:p>
    <w:p w:rsidR="00000000" w:rsidDel="00000000" w:rsidP="00000000" w:rsidRDefault="00000000" w:rsidRPr="00000000" w14:paraId="000001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Explain that `.git` contains repository metadata, objects, references, logs and configuration.</w:t>
      </w:r>
    </w:p>
    <w:p w:rsidR="00000000" w:rsidDel="00000000" w:rsidP="00000000" w:rsidRDefault="00000000" w:rsidRPr="00000000" w14:paraId="0000015D">
      <w:pPr>
        <w:pStyle w:val="Heading2"/>
        <w:rPr/>
      </w:pPr>
      <w:r w:rsidDel="00000000" w:rsidR="00000000" w:rsidRPr="00000000">
        <w:rPr>
          <w:rtl w:val="0"/>
        </w:rPr>
        <w:t xml:space="preserve">Commands / Actions</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ls -la</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 rev-parse --git-dir</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 status</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cat .git/HEAD</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cat .git/config</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find .git/refs -maxdepth 2 -type f -print</w:t>
      </w:r>
    </w:p>
    <w:p w:rsidR="00000000" w:rsidDel="00000000" w:rsidP="00000000" w:rsidRDefault="00000000" w:rsidRPr="00000000" w14:paraId="00000164">
      <w:pPr>
        <w:pStyle w:val="Heading2"/>
        <w:rPr/>
      </w:pPr>
      <w:r w:rsidDel="00000000" w:rsidR="00000000" w:rsidRPr="00000000">
        <w:rPr>
          <w:rtl w:val="0"/>
        </w:rPr>
        <w:t xml:space="preserve">Expected Result</w:t>
      </w:r>
    </w:p>
    <w:p w:rsidR="00000000" w:rsidDel="00000000" w:rsidP="00000000" w:rsidRDefault="00000000" w:rsidRPr="00000000" w14:paraId="00000165">
      <w:pPr>
        <w:rPr/>
      </w:pPr>
      <w:r w:rsidDel="00000000" w:rsidR="00000000" w:rsidRPr="00000000">
        <w:rPr>
          <w:rtl w:val="0"/>
        </w:rPr>
        <w:t xml:space="preserve">The `.git` directory is visible and its metadata can be inspected. The working files are separate from the Git database/metadata.</w:t>
      </w:r>
    </w:p>
    <w:p w:rsidR="00000000" w:rsidDel="00000000" w:rsidP="00000000" w:rsidRDefault="00000000" w:rsidRPr="00000000" w14:paraId="00000166">
      <w:pPr>
        <w:rPr/>
      </w:pPr>
      <w:r w:rsidDel="00000000" w:rsidR="00000000" w:rsidRPr="00000000">
        <w:rPr>
          <w:b w:val="1"/>
          <w:bCs w:val="1"/>
          <w:rtl w:val="0"/>
        </w:rPr>
        <w:t xml:space="preserve">Evidence / Screenshot: </w:t>
      </w:r>
      <w:r w:rsidDel="00000000" w:rsidR="00000000" w:rsidRPr="00000000">
        <w:rPr>
          <w:rtl w:val="0"/>
        </w:rPr>
        <w:t xml:space="preserve">Attach the relevant screenshot(s) showing the command/output or GitHub UI result.</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Evidence: Screenshot of `ls -la` showing `.git`.</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504"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Evidence: Screenshot of `.git/HEAD` and `.git/config` output.</w:t>
        <w:br w:type="textWrapping"/>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Pr>
        <w:drawing>
          <wp:inline distB="114300" distT="114300" distL="114300" distR="114300">
            <wp:extent cx="6492240" cy="5969000"/>
            <wp:effectExtent b="0" l="0" r="0" t="0"/>
            <wp:docPr id="28" name="image43.png"/>
            <a:graphic>
              <a:graphicData uri="http://schemas.openxmlformats.org/drawingml/2006/picture">
                <pic:pic>
                  <pic:nvPicPr>
                    <pic:cNvPr id="0" name="image43.png"/>
                    <pic:cNvPicPr preferRelativeResize="0"/>
                  </pic:nvPicPr>
                  <pic:blipFill>
                    <a:blip r:embed="rId44"/>
                    <a:srcRect b="0" l="0" r="0" t="0"/>
                    <a:stretch>
                      <a:fillRect/>
                    </a:stretch>
                  </pic:blipFill>
                  <pic:spPr>
                    <a:xfrm>
                      <a:off x="0" y="0"/>
                      <a:ext cx="6492240" cy="5969000"/>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Pr>
        <w:drawing>
          <wp:inline distB="114300" distT="114300" distL="114300" distR="114300">
            <wp:extent cx="6492240" cy="6629400"/>
            <wp:effectExtent b="0" l="0" r="0" t="0"/>
            <wp:docPr id="11" name="image44.png"/>
            <a:graphic>
              <a:graphicData uri="http://schemas.openxmlformats.org/drawingml/2006/picture">
                <pic:pic>
                  <pic:nvPicPr>
                    <pic:cNvPr id="0" name="image44.png"/>
                    <pic:cNvPicPr preferRelativeResize="0"/>
                  </pic:nvPicPr>
                  <pic:blipFill>
                    <a:blip r:embed="rId45"/>
                    <a:srcRect b="0" l="0" r="0" t="0"/>
                    <a:stretch>
                      <a:fillRect/>
                    </a:stretch>
                  </pic:blipFill>
                  <pic:spPr>
                    <a:xfrm>
                      <a:off x="0" y="0"/>
                      <a:ext cx="6492240" cy="6629400"/>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br w:type="textWrapping"/>
      </w:r>
    </w:p>
    <w:p w:rsidR="00000000" w:rsidDel="00000000" w:rsidP="00000000" w:rsidRDefault="00000000" w:rsidRPr="00000000" w14:paraId="00000169">
      <w:pPr>
        <w:pStyle w:val="Heading1"/>
        <w:rPr/>
      </w:pPr>
      <w:r w:rsidDel="00000000" w:rsidR="00000000" w:rsidRPr="00000000">
        <w:rPr>
          <w:rtl w:val="0"/>
        </w:rPr>
        <w:t xml:space="preserve">Task 20. Check All Git Logs</w:t>
      </w:r>
    </w:p>
    <w:p w:rsidR="00000000" w:rsidDel="00000000" w:rsidP="00000000" w:rsidRDefault="00000000" w:rsidRPr="00000000" w14:paraId="0000016A">
      <w:pPr>
        <w:rPr/>
      </w:pPr>
      <w:r w:rsidDel="00000000" w:rsidR="00000000" w:rsidRPr="00000000">
        <w:rPr>
          <w:b w:val="1"/>
          <w:bCs w:val="1"/>
          <w:rtl w:val="0"/>
        </w:rPr>
        <w:t xml:space="preserve">Purpose: </w:t>
      </w:r>
      <w:r w:rsidDel="00000000" w:rsidR="00000000" w:rsidRPr="00000000">
        <w:rPr>
          <w:rtl w:val="0"/>
        </w:rPr>
        <w:t xml:space="preserve">Inspect commit history and understand different log views.</w:t>
      </w:r>
    </w:p>
    <w:p w:rsidR="00000000" w:rsidDel="00000000" w:rsidP="00000000" w:rsidRDefault="00000000" w:rsidRPr="00000000" w14:paraId="0000016B">
      <w:pPr>
        <w:pStyle w:val="Heading2"/>
        <w:rPr/>
      </w:pPr>
      <w:r w:rsidDel="00000000" w:rsidR="00000000" w:rsidRPr="00000000">
        <w:rPr>
          <w:rtl w:val="0"/>
        </w:rPr>
        <w:t xml:space="preserve">Steps</w:t>
      </w:r>
    </w:p>
    <w:p w:rsidR="00000000" w:rsidDel="00000000" w:rsidP="00000000" w:rsidRDefault="00000000" w:rsidRPr="00000000" w14:paraId="000001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View the standard commit history.</w:t>
      </w:r>
    </w:p>
    <w:p w:rsidR="00000000" w:rsidDel="00000000" w:rsidP="00000000" w:rsidRDefault="00000000" w:rsidRPr="00000000" w14:paraId="000001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View a compact history.</w:t>
      </w:r>
    </w:p>
    <w:p w:rsidR="00000000" w:rsidDel="00000000" w:rsidP="00000000" w:rsidRDefault="00000000" w:rsidRPr="00000000" w14:paraId="000001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View an ASCII graph with branches and tags.</w:t>
      </w:r>
    </w:p>
    <w:p w:rsidR="00000000" w:rsidDel="00000000" w:rsidP="00000000" w:rsidRDefault="00000000" w:rsidRPr="00000000" w14:paraId="000001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Inspect details of a specific commit.</w:t>
      </w:r>
    </w:p>
    <w:p w:rsidR="00000000" w:rsidDel="00000000" w:rsidP="00000000" w:rsidRDefault="00000000" w:rsidRPr="00000000" w14:paraId="00000170">
      <w:pPr>
        <w:pStyle w:val="Heading2"/>
        <w:rPr/>
      </w:pPr>
      <w:r w:rsidDel="00000000" w:rsidR="00000000" w:rsidRPr="00000000">
        <w:rPr>
          <w:rtl w:val="0"/>
        </w:rPr>
        <w:t xml:space="preserve">Commands / Actions</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 log</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 log --oneline</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 log --oneline --graph --decorate --all</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 show &lt;COMMIT_HASH&gt;</w:t>
      </w:r>
    </w:p>
    <w:p w:rsidR="00000000" w:rsidDel="00000000" w:rsidP="00000000" w:rsidRDefault="00000000" w:rsidRPr="00000000" w14:paraId="00000175">
      <w:pPr>
        <w:pStyle w:val="Heading2"/>
        <w:rPr/>
      </w:pPr>
      <w:r w:rsidDel="00000000" w:rsidR="00000000" w:rsidRPr="00000000">
        <w:rPr>
          <w:rtl w:val="0"/>
        </w:rPr>
        <w:t xml:space="preserve">Expected Result</w:t>
      </w:r>
    </w:p>
    <w:p w:rsidR="00000000" w:rsidDel="00000000" w:rsidP="00000000" w:rsidRDefault="00000000" w:rsidRPr="00000000" w14:paraId="00000176">
      <w:pPr>
        <w:rPr/>
      </w:pPr>
      <w:r w:rsidDel="00000000" w:rsidR="00000000" w:rsidRPr="00000000">
        <w:rPr>
          <w:rtl w:val="0"/>
        </w:rPr>
        <w:t xml:space="preserve">The terminal displays commit history, branch relationships and commit details.</w:t>
      </w:r>
    </w:p>
    <w:p w:rsidR="00000000" w:rsidDel="00000000" w:rsidP="00000000" w:rsidRDefault="00000000" w:rsidRPr="00000000" w14:paraId="00000177">
      <w:pPr>
        <w:rPr/>
      </w:pPr>
      <w:r w:rsidDel="00000000" w:rsidR="00000000" w:rsidRPr="00000000">
        <w:rPr>
          <w:b w:val="1"/>
          <w:bCs w:val="1"/>
          <w:rtl w:val="0"/>
        </w:rPr>
        <w:t xml:space="preserve">Evidence / Screenshot: </w:t>
      </w:r>
      <w:r w:rsidDel="00000000" w:rsidR="00000000" w:rsidRPr="00000000">
        <w:rPr>
          <w:rtl w:val="0"/>
        </w:rPr>
        <w:t xml:space="preserve">Attach the relevant screenshot(s) showing the command/output or GitHub UI result.</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Evidence: Screenshot of `git log --oneline --graph --decorate --all`.</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504"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Evidence: Screenshot of `git show` for a selected commit.</w:t>
        <w:br w:type="textWrapping"/>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Pr>
        <w:drawing>
          <wp:inline distB="114300" distT="114300" distL="114300" distR="114300">
            <wp:extent cx="5249539" cy="5757559"/>
            <wp:effectExtent b="0" l="0" r="0" t="0"/>
            <wp:docPr id="20" name="image46.png"/>
            <a:graphic>
              <a:graphicData uri="http://schemas.openxmlformats.org/drawingml/2006/picture">
                <pic:pic>
                  <pic:nvPicPr>
                    <pic:cNvPr id="0" name="image46.png"/>
                    <pic:cNvPicPr preferRelativeResize="0"/>
                  </pic:nvPicPr>
                  <pic:blipFill>
                    <a:blip r:embed="rId46"/>
                    <a:srcRect b="0" l="0" r="0" t="0"/>
                    <a:stretch>
                      <a:fillRect/>
                    </a:stretch>
                  </pic:blipFill>
                  <pic:spPr>
                    <a:xfrm>
                      <a:off x="0" y="0"/>
                      <a:ext cx="5249539" cy="5757559"/>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br w:type="textWrapping"/>
        <w:br w:type="textWrapping"/>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Pr>
        <w:drawing>
          <wp:inline distB="114300" distT="114300" distL="114300" distR="114300">
            <wp:extent cx="5270183" cy="1645966"/>
            <wp:effectExtent b="0" l="0" r="0" t="0"/>
            <wp:docPr id="36" name="image41.png"/>
            <a:graphic>
              <a:graphicData uri="http://schemas.openxmlformats.org/drawingml/2006/picture">
                <pic:pic>
                  <pic:nvPicPr>
                    <pic:cNvPr id="0" name="image41.png"/>
                    <pic:cNvPicPr preferRelativeResize="0"/>
                  </pic:nvPicPr>
                  <pic:blipFill>
                    <a:blip r:embed="rId47"/>
                    <a:srcRect b="0" l="0" r="0" t="0"/>
                    <a:stretch>
                      <a:fillRect/>
                    </a:stretch>
                  </pic:blipFill>
                  <pic:spPr>
                    <a:xfrm>
                      <a:off x="0" y="0"/>
                      <a:ext cx="5270183" cy="1645966"/>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Pr>
        <w:drawing>
          <wp:inline distB="114300" distT="114300" distL="114300" distR="114300">
            <wp:extent cx="5278894" cy="2190509"/>
            <wp:effectExtent b="0" l="0" r="0" t="0"/>
            <wp:docPr id="23" name="image37.png"/>
            <a:graphic>
              <a:graphicData uri="http://schemas.openxmlformats.org/drawingml/2006/picture">
                <pic:pic>
                  <pic:nvPicPr>
                    <pic:cNvPr id="0" name="image37.png"/>
                    <pic:cNvPicPr preferRelativeResize="0"/>
                  </pic:nvPicPr>
                  <pic:blipFill>
                    <a:blip r:embed="rId48"/>
                    <a:srcRect b="0" l="0" r="0" t="0"/>
                    <a:stretch>
                      <a:fillRect/>
                    </a:stretch>
                  </pic:blipFill>
                  <pic:spPr>
                    <a:xfrm>
                      <a:off x="0" y="0"/>
                      <a:ext cx="5278894" cy="2190509"/>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Pr>
        <w:drawing>
          <wp:inline distB="114300" distT="114300" distL="114300" distR="114300">
            <wp:extent cx="5279708" cy="3181759"/>
            <wp:effectExtent b="0" l="0" r="0" t="0"/>
            <wp:docPr id="27" name="image21.png"/>
            <a:graphic>
              <a:graphicData uri="http://schemas.openxmlformats.org/drawingml/2006/picture">
                <pic:pic>
                  <pic:nvPicPr>
                    <pic:cNvPr id="0" name="image21.png"/>
                    <pic:cNvPicPr preferRelativeResize="0"/>
                  </pic:nvPicPr>
                  <pic:blipFill>
                    <a:blip r:embed="rId49"/>
                    <a:srcRect b="0" l="0" r="0" t="0"/>
                    <a:stretch>
                      <a:fillRect/>
                    </a:stretch>
                  </pic:blipFill>
                  <pic:spPr>
                    <a:xfrm>
                      <a:off x="0" y="0"/>
                      <a:ext cx="5279708" cy="3181759"/>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pStyle w:val="Heading1"/>
        <w:rPr/>
      </w:pPr>
      <w:r w:rsidDel="00000000" w:rsidR="00000000" w:rsidRPr="00000000">
        <w:rPr>
          <w:rtl w:val="0"/>
        </w:rPr>
        <w:t xml:space="preserve">Task 21. Rename a Commit Message</w:t>
      </w:r>
    </w:p>
    <w:p w:rsidR="00000000" w:rsidDel="00000000" w:rsidP="00000000" w:rsidRDefault="00000000" w:rsidRPr="00000000" w14:paraId="0000017B">
      <w:pPr>
        <w:rPr/>
      </w:pPr>
      <w:r w:rsidDel="00000000" w:rsidR="00000000" w:rsidRPr="00000000">
        <w:rPr>
          <w:b w:val="1"/>
          <w:bCs w:val="1"/>
          <w:rtl w:val="0"/>
        </w:rPr>
        <w:t xml:space="preserve">Purpose: </w:t>
      </w:r>
      <w:r w:rsidDel="00000000" w:rsidR="00000000" w:rsidRPr="00000000">
        <w:rPr>
          <w:rtl w:val="0"/>
        </w:rPr>
        <w:t xml:space="preserve">Correct or improve the latest local commit message.</w:t>
      </w:r>
    </w:p>
    <w:p w:rsidR="00000000" w:rsidDel="00000000" w:rsidP="00000000" w:rsidRDefault="00000000" w:rsidRPr="00000000" w14:paraId="0000017C">
      <w:pPr>
        <w:pStyle w:val="Heading2"/>
        <w:rPr/>
      </w:pPr>
      <w:r w:rsidDel="00000000" w:rsidR="00000000" w:rsidRPr="00000000">
        <w:rPr>
          <w:rtl w:val="0"/>
        </w:rPr>
        <w:t xml:space="preserve">Steps</w:t>
      </w:r>
    </w:p>
    <w:p w:rsidR="00000000" w:rsidDel="00000000" w:rsidP="00000000" w:rsidRDefault="00000000" w:rsidRPr="00000000" w14:paraId="000001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Ensure the commit is the latest commit.</w:t>
      </w:r>
    </w:p>
    <w:p w:rsidR="00000000" w:rsidDel="00000000" w:rsidP="00000000" w:rsidRDefault="00000000" w:rsidRPr="00000000" w14:paraId="000001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Amend its message.</w:t>
      </w:r>
    </w:p>
    <w:p w:rsidR="00000000" w:rsidDel="00000000" w:rsidP="00000000" w:rsidRDefault="00000000" w:rsidRPr="00000000" w14:paraId="000001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Verify the updated message.</w:t>
      </w:r>
    </w:p>
    <w:p w:rsidR="00000000" w:rsidDel="00000000" w:rsidP="00000000" w:rsidRDefault="00000000" w:rsidRPr="00000000" w14:paraId="000001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If the commit was already pushed, understand that amending changes its commit ID and may require a safe force push depending on branch policy.</w:t>
      </w:r>
    </w:p>
    <w:p w:rsidR="00000000" w:rsidDel="00000000" w:rsidP="00000000" w:rsidRDefault="00000000" w:rsidRPr="00000000" w14:paraId="00000181">
      <w:pPr>
        <w:pStyle w:val="Heading2"/>
        <w:rPr/>
      </w:pPr>
      <w:r w:rsidDel="00000000" w:rsidR="00000000" w:rsidRPr="00000000">
        <w:rPr>
          <w:rtl w:val="0"/>
        </w:rPr>
        <w:t xml:space="preserve">Commands / Actions</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 commit --amend -m "Corrected commit message"</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 log -1 --oneline</w:t>
      </w:r>
    </w:p>
    <w:p w:rsidR="00000000" w:rsidDel="00000000" w:rsidP="00000000" w:rsidRDefault="00000000" w:rsidRPr="00000000" w14:paraId="00000184">
      <w:pPr>
        <w:pStyle w:val="Heading2"/>
        <w:rPr/>
      </w:pPr>
      <w:r w:rsidDel="00000000" w:rsidR="00000000" w:rsidRPr="00000000">
        <w:rPr>
          <w:rtl w:val="0"/>
        </w:rPr>
        <w:t xml:space="preserve">Expected Result</w:t>
      </w:r>
    </w:p>
    <w:p w:rsidR="00000000" w:rsidDel="00000000" w:rsidP="00000000" w:rsidRDefault="00000000" w:rsidRPr="00000000" w14:paraId="00000185">
      <w:pPr>
        <w:rPr/>
      </w:pPr>
      <w:r w:rsidDel="00000000" w:rsidR="00000000" w:rsidRPr="00000000">
        <w:rPr>
          <w:rtl w:val="0"/>
        </w:rPr>
        <w:t xml:space="preserve">The latest commit has the new message. Avoid rewriting shared history unless your team workflow explicitly permits it.</w:t>
      </w:r>
    </w:p>
    <w:p w:rsidR="00000000" w:rsidDel="00000000" w:rsidP="00000000" w:rsidRDefault="00000000" w:rsidRPr="00000000" w14:paraId="00000186">
      <w:pPr>
        <w:rPr/>
      </w:pPr>
      <w:r w:rsidDel="00000000" w:rsidR="00000000" w:rsidRPr="00000000">
        <w:rPr>
          <w:b w:val="1"/>
          <w:bCs w:val="1"/>
          <w:rtl w:val="0"/>
        </w:rPr>
        <w:t xml:space="preserve">Evidence / Screenshot: </w:t>
      </w:r>
      <w:r w:rsidDel="00000000" w:rsidR="00000000" w:rsidRPr="00000000">
        <w:rPr>
          <w:rtl w:val="0"/>
        </w:rPr>
        <w:t xml:space="preserve">Attach the relevant screenshot(s) showing the command/output or GitHub UI result.</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504"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Evidence: Screenshot of the amended commit and updated `git log -1 --oneline`.</w:t>
        <w:br w:type="textWrapping"/>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Pr>
        <w:drawing>
          <wp:inline distB="114300" distT="114300" distL="114300" distR="114300">
            <wp:extent cx="6492240" cy="1016000"/>
            <wp:effectExtent b="0" l="0" r="0" t="0"/>
            <wp:docPr id="44" name="image35.png"/>
            <a:graphic>
              <a:graphicData uri="http://schemas.openxmlformats.org/drawingml/2006/picture">
                <pic:pic>
                  <pic:nvPicPr>
                    <pic:cNvPr id="0" name="image35.png"/>
                    <pic:cNvPicPr preferRelativeResize="0"/>
                  </pic:nvPicPr>
                  <pic:blipFill>
                    <a:blip r:embed="rId50"/>
                    <a:srcRect b="0" l="0" r="0" t="0"/>
                    <a:stretch>
                      <a:fillRect/>
                    </a:stretch>
                  </pic:blipFill>
                  <pic:spPr>
                    <a:xfrm>
                      <a:off x="0" y="0"/>
                      <a:ext cx="649224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pStyle w:val="Heading1"/>
        <w:rPr/>
      </w:pPr>
      <w:r w:rsidDel="00000000" w:rsidR="00000000" w:rsidRPr="00000000">
        <w:rPr>
          <w:rtl w:val="0"/>
        </w:rPr>
        <w:t xml:space="preserve">Task 22. Merge Multiple Commits into a Single Commit</w:t>
      </w:r>
    </w:p>
    <w:p w:rsidR="00000000" w:rsidDel="00000000" w:rsidP="00000000" w:rsidRDefault="00000000" w:rsidRPr="00000000" w14:paraId="00000189">
      <w:pPr>
        <w:rPr/>
      </w:pPr>
      <w:r w:rsidDel="00000000" w:rsidR="00000000" w:rsidRPr="00000000">
        <w:rPr>
          <w:b w:val="1"/>
          <w:bCs w:val="1"/>
          <w:rtl w:val="0"/>
        </w:rPr>
        <w:t xml:space="preserve">Purpose: </w:t>
      </w:r>
      <w:r w:rsidDel="00000000" w:rsidR="00000000" w:rsidRPr="00000000">
        <w:rPr>
          <w:rtl w:val="0"/>
        </w:rPr>
        <w:t xml:space="preserve">Squash several local commits into one clean commit before sharing or merging.</w:t>
      </w:r>
    </w:p>
    <w:p w:rsidR="00000000" w:rsidDel="00000000" w:rsidP="00000000" w:rsidRDefault="00000000" w:rsidRPr="00000000" w14:paraId="0000018A">
      <w:pPr>
        <w:pStyle w:val="Heading2"/>
        <w:rPr/>
      </w:pPr>
      <w:r w:rsidDel="00000000" w:rsidR="00000000" w:rsidRPr="00000000">
        <w:rPr>
          <w:rtl w:val="0"/>
        </w:rPr>
        <w:t xml:space="preserve">Steps</w:t>
      </w:r>
    </w:p>
    <w:p w:rsidR="00000000" w:rsidDel="00000000" w:rsidP="00000000" w:rsidRDefault="00000000" w:rsidRPr="00000000" w14:paraId="000001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Create at least three small local commits for the demonstration.</w:t>
      </w:r>
    </w:p>
    <w:p w:rsidR="00000000" w:rsidDel="00000000" w:rsidP="00000000" w:rsidRDefault="00000000" w:rsidRPr="00000000" w14:paraId="000001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Start an interactive rebase for the desired number of commits.</w:t>
      </w:r>
    </w:p>
    <w:p w:rsidR="00000000" w:rsidDel="00000000" w:rsidP="00000000" w:rsidRDefault="00000000" w:rsidRPr="00000000" w14:paraId="000001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Keep the first commit as `pick` and change subsequent commits to `squash` or `fixup`.</w:t>
      </w:r>
    </w:p>
    <w:p w:rsidR="00000000" w:rsidDel="00000000" w:rsidP="00000000" w:rsidRDefault="00000000" w:rsidRPr="00000000" w14:paraId="000001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Edit the final combined commit message.</w:t>
      </w:r>
    </w:p>
    <w:p w:rsidR="00000000" w:rsidDel="00000000" w:rsidP="00000000" w:rsidRDefault="00000000" w:rsidRPr="00000000" w14:paraId="000001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Verify the history.</w:t>
      </w:r>
    </w:p>
    <w:p w:rsidR="00000000" w:rsidDel="00000000" w:rsidP="00000000" w:rsidRDefault="00000000" w:rsidRPr="00000000" w14:paraId="00000190">
      <w:pPr>
        <w:pStyle w:val="Heading2"/>
        <w:rPr/>
      </w:pPr>
      <w:r w:rsidDel="00000000" w:rsidR="00000000" w:rsidRPr="00000000">
        <w:rPr>
          <w:rtl w:val="0"/>
        </w:rPr>
        <w:t xml:space="preserve">Commands / Actions</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 log --oneline -5</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 rebase -i HEAD~3</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In the editor: keep the first line as 'pick'; change the next two to 'squash' or 'fixup'.</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git log --oneline -5</w:t>
      </w:r>
    </w:p>
    <w:p w:rsidR="00000000" w:rsidDel="00000000" w:rsidP="00000000" w:rsidRDefault="00000000" w:rsidRPr="00000000" w14:paraId="00000195">
      <w:pPr>
        <w:pStyle w:val="Heading2"/>
        <w:rPr/>
      </w:pPr>
      <w:r w:rsidDel="00000000" w:rsidR="00000000" w:rsidRPr="00000000">
        <w:rPr>
          <w:rtl w:val="0"/>
        </w:rPr>
        <w:t xml:space="preserve">Expected Result</w:t>
      </w:r>
    </w:p>
    <w:p w:rsidR="00000000" w:rsidDel="00000000" w:rsidP="00000000" w:rsidRDefault="00000000" w:rsidRPr="00000000" w14:paraId="00000196">
      <w:pPr>
        <w:rPr/>
      </w:pPr>
      <w:r w:rsidDel="00000000" w:rsidR="00000000" w:rsidRPr="00000000">
        <w:rPr>
          <w:rtl w:val="0"/>
        </w:rPr>
        <w:t xml:space="preserve">Multiple local commits are combined into one commit. If those commits were already pushed, coordinate carefully because history rewriting can require a force push.</w:t>
      </w:r>
    </w:p>
    <w:p w:rsidR="00000000" w:rsidDel="00000000" w:rsidP="00000000" w:rsidRDefault="00000000" w:rsidRPr="00000000" w14:paraId="00000197">
      <w:pPr>
        <w:rPr/>
      </w:pPr>
      <w:r w:rsidDel="00000000" w:rsidR="00000000" w:rsidRPr="00000000">
        <w:rPr>
          <w:b w:val="1"/>
          <w:bCs w:val="1"/>
          <w:rtl w:val="0"/>
        </w:rPr>
        <w:t xml:space="preserve">Evidence / Screenshot: </w:t>
      </w:r>
      <w:r w:rsidDel="00000000" w:rsidR="00000000" w:rsidRPr="00000000">
        <w:rPr>
          <w:rtl w:val="0"/>
        </w:rPr>
        <w:t xml:space="preserve">Attach the relevant screenshot(s) showing the command/output or GitHub UI result.</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04"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Evidence: Screenshot of the interactive rebase screen showing `pick`/`squash`.</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504"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Evidence: Screenshot of the final log showing the single squashed commit.</w:t>
        <w:br w:type="textWrapping"/>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Pr>
        <w:drawing>
          <wp:inline distB="114300" distT="114300" distL="114300" distR="114300">
            <wp:extent cx="6492240" cy="1587500"/>
            <wp:effectExtent b="0" l="0" r="0" t="0"/>
            <wp:docPr id="16" name="image18.png"/>
            <a:graphic>
              <a:graphicData uri="http://schemas.openxmlformats.org/drawingml/2006/picture">
                <pic:pic>
                  <pic:nvPicPr>
                    <pic:cNvPr id="0" name="image18.png"/>
                    <pic:cNvPicPr preferRelativeResize="0"/>
                  </pic:nvPicPr>
                  <pic:blipFill>
                    <a:blip r:embed="rId51"/>
                    <a:srcRect b="0" l="0" r="0" t="0"/>
                    <a:stretch>
                      <a:fillRect/>
                    </a:stretch>
                  </pic:blipFill>
                  <pic:spPr>
                    <a:xfrm>
                      <a:off x="0" y="0"/>
                      <a:ext cx="6492240" cy="1587500"/>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Pr>
        <w:drawing>
          <wp:inline distB="114300" distT="114300" distL="114300" distR="114300">
            <wp:extent cx="6492240" cy="901700"/>
            <wp:effectExtent b="0" l="0" r="0" t="0"/>
            <wp:docPr id="37" name="image32.png"/>
            <a:graphic>
              <a:graphicData uri="http://schemas.openxmlformats.org/drawingml/2006/picture">
                <pic:pic>
                  <pic:nvPicPr>
                    <pic:cNvPr id="0" name="image32.png"/>
                    <pic:cNvPicPr preferRelativeResize="0"/>
                  </pic:nvPicPr>
                  <pic:blipFill>
                    <a:blip r:embed="rId52"/>
                    <a:srcRect b="0" l="0" r="0" t="0"/>
                    <a:stretch>
                      <a:fillRect/>
                    </a:stretch>
                  </pic:blipFill>
                  <pic:spPr>
                    <a:xfrm>
                      <a:off x="0" y="0"/>
                      <a:ext cx="6492240" cy="901700"/>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Pr>
        <w:drawing>
          <wp:inline distB="114300" distT="114300" distL="114300" distR="114300">
            <wp:extent cx="6492240" cy="1790700"/>
            <wp:effectExtent b="0" l="0" r="0" t="0"/>
            <wp:docPr id="21" name="image16.png"/>
            <a:graphic>
              <a:graphicData uri="http://schemas.openxmlformats.org/drawingml/2006/picture">
                <pic:pic>
                  <pic:nvPicPr>
                    <pic:cNvPr id="0" name="image16.png"/>
                    <pic:cNvPicPr preferRelativeResize="0"/>
                  </pic:nvPicPr>
                  <pic:blipFill>
                    <a:blip r:embed="rId53"/>
                    <a:srcRect b="0" l="0" r="0" t="0"/>
                    <a:stretch>
                      <a:fillRect/>
                    </a:stretch>
                  </pic:blipFill>
                  <pic:spPr>
                    <a:xfrm>
                      <a:off x="0" y="0"/>
                      <a:ext cx="649224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rPr/>
      </w:pPr>
      <w:r w:rsidDel="00000000" w:rsidR="00000000" w:rsidRPr="00000000">
        <w:br w:type="page"/>
      </w:r>
      <w:r w:rsidDel="00000000" w:rsidR="00000000" w:rsidRPr="00000000">
        <w:rPr>
          <w:rtl w:val="0"/>
        </w:rPr>
      </w:r>
    </w:p>
    <w:p w:rsidR="00000000" w:rsidDel="00000000" w:rsidP="00000000" w:rsidRDefault="00000000" w:rsidRPr="00000000" w14:paraId="0000019B">
      <w:pPr>
        <w:pStyle w:val="Heading1"/>
        <w:rPr/>
      </w:pPr>
      <w:r w:rsidDel="00000000" w:rsidR="00000000" w:rsidRPr="00000000">
        <w:rPr>
          <w:rtl w:val="0"/>
        </w:rPr>
        <w:t xml:space="preserve">4. Evidence Submission Checklist</w:t>
      </w:r>
    </w:p>
    <w:p w:rsidR="00000000" w:rsidDel="00000000" w:rsidP="00000000" w:rsidRDefault="00000000" w:rsidRPr="00000000" w14:paraId="0000019C">
      <w:pPr>
        <w:rPr/>
      </w:pPr>
      <w:r w:rsidDel="00000000" w:rsidR="00000000" w:rsidRPr="00000000">
        <w:rPr>
          <w:rtl w:val="0"/>
        </w:rPr>
        <w:t xml:space="preserve">Capture screenshots at each major milestone. Screenshots should clearly show the command, terminal prompt/repository, or GitHub page and result. Do not include private SSH keys, passwords, access tokens, webhook secrets or other credentials.</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Git installation and version</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GitHub repository with README.md and .gitignore</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Successful local clone and remote configuration</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Two local files created and visible in git status</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Commit and push of two files</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Local feature branch and successful push</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GitHub-created branch tracked locally</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Local branch merge into main</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GitHub Pull Request created and merged</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Local file pushed to a GitHub branch</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Single-branch clone</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Password file ignored using .gitignore</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Hard reset demonstration</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Revert commit demonstration</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Stash demonstration</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Stash restoration demonstration</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SSH key configured and authentication verified</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GitHub webhook configuration and successful delivery</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.git directory inspection</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Git logs</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Commit message amendment</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Interactive rebase/squash</w:t>
      </w:r>
    </w:p>
    <w:p w:rsidR="00000000" w:rsidDel="00000000" w:rsidP="00000000" w:rsidRDefault="00000000" w:rsidRPr="00000000" w14:paraId="000001B3">
      <w:pPr>
        <w:pStyle w:val="Heading1"/>
        <w:rPr/>
      </w:pPr>
      <w:r w:rsidDel="00000000" w:rsidR="00000000" w:rsidRPr="00000000">
        <w:rPr>
          <w:rtl w:val="0"/>
        </w:rPr>
        <w:t xml:space="preserve">5. Recommended Screenshot Naming Convention</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01_git_install.png</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02_github_repo.png</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03_clone.png</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22_squash_commits.png</w:t>
      </w:r>
    </w:p>
    <w:p w:rsidR="00000000" w:rsidDel="00000000" w:rsidP="00000000" w:rsidRDefault="00000000" w:rsidRPr="00000000" w14:paraId="000001B9">
      <w:pPr>
        <w:rPr/>
      </w:pPr>
      <w:r w:rsidDel="00000000" w:rsidR="00000000" w:rsidRPr="00000000">
        <w:rPr>
          <w:rtl w:val="0"/>
        </w:rPr>
        <w:t xml:space="preserve">For final submission, place the screenshots in the corresponding task sections or append them after the task description. Use clear filenames so the reviewer can map each screenshot to the assigned task.</w:t>
      </w:r>
    </w:p>
    <w:p w:rsidR="00000000" w:rsidDel="00000000" w:rsidP="00000000" w:rsidRDefault="00000000" w:rsidRPr="00000000" w14:paraId="000001BA">
      <w:pPr>
        <w:pStyle w:val="Heading1"/>
        <w:rPr/>
      </w:pPr>
      <w:r w:rsidDel="00000000" w:rsidR="00000000" w:rsidRPr="00000000">
        <w:rPr>
          <w:rtl w:val="0"/>
        </w:rPr>
        <w:t xml:space="preserve">6. Important Git Safety Notes</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Never commit real passwords, API keys, private SSH keys, access tokens or production secrets.</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 `.gitignore` rule prevents untracked files from being added, but it does not remove secrets already committed. Rotate exposed credentials and remove them from repository history when necessary.</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`git reset --hard` discards working-tree changes. Use it only when you intentionally want to lose those changes.</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`git revert` is generally safer for shared branches because it creates a new commit instead of rewriting existing shared history.</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Amending commits, interactive rebase and force-pushing can rewrite history. Avoid rewriting protected/shared branches unless the team workflow explicitly allows it.</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For SSH evidence, show only the public key and authentication result; never screenshot or paste the private key.</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For webhook evidence, hide secrets, signing tokens and sensitive request payloads.</w:t>
      </w:r>
    </w:p>
    <w:p w:rsidR="00000000" w:rsidDel="00000000" w:rsidP="00000000" w:rsidRDefault="00000000" w:rsidRPr="00000000" w14:paraId="000001C2">
      <w:pPr>
        <w:pStyle w:val="Heading1"/>
        <w:rPr/>
      </w:pPr>
      <w:r w:rsidDel="00000000" w:rsidR="00000000" w:rsidRPr="00000000">
        <w:rPr>
          <w:rtl w:val="0"/>
        </w:rPr>
        <w:t xml:space="preserve">7. Final Completion Sign-off</w:t>
      </w:r>
    </w:p>
    <w:tbl>
      <w:tblPr>
        <w:tblStyle w:val="Table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af7" w:val="clear"/>
          </w:tcPr>
          <w:p w:rsidR="00000000" w:rsidDel="00000000" w:rsidP="00000000" w:rsidRDefault="00000000" w:rsidRPr="00000000" w14:paraId="000001C3">
            <w:pPr>
              <w:rPr/>
            </w:pPr>
            <w:r w:rsidDel="00000000" w:rsidR="00000000" w:rsidRPr="00000000">
              <w:rPr>
                <w:b w:val="1"/>
                <w:bCs w:val="1"/>
                <w:rtl w:val="0"/>
              </w:rPr>
              <w:t xml:space="preserve">Candidate Name</w:t>
            </w:r>
            <w:r w:rsidDel="00000000" w:rsidR="00000000" w:rsidRPr="00000000">
              <w:rPr>
                <w:rtl w:val="0"/>
              </w:rPr>
            </w:r>
          </w:p>
        </w:tc>
        <w:tc>
          <w:tcPr/>
          <w:p w:rsidR="00000000" w:rsidDel="00000000" w:rsidP="00000000" w:rsidRDefault="00000000" w:rsidRPr="00000000" w14:paraId="000001C4">
            <w:pPr>
              <w:rPr/>
            </w:pPr>
            <w:r w:rsidDel="00000000" w:rsidR="00000000" w:rsidRPr="00000000">
              <w:rPr>
                <w:rtl w:val="0"/>
              </w:rPr>
              <w:t xml:space="preserve">____________________________________________</w:t>
            </w:r>
          </w:p>
        </w:tc>
      </w:tr>
      <w:tr>
        <w:trPr>
          <w:cantSplit w:val="0"/>
          <w:tblHeader w:val="0"/>
        </w:trPr>
        <w:tc>
          <w:tcPr>
            <w:shd w:fill="d9eaf7" w:val="clear"/>
          </w:tcPr>
          <w:p w:rsidR="00000000" w:rsidDel="00000000" w:rsidP="00000000" w:rsidRDefault="00000000" w:rsidRPr="00000000" w14:paraId="000001C5">
            <w:pPr>
              <w:rPr/>
            </w:pPr>
            <w:r w:rsidDel="00000000" w:rsidR="00000000" w:rsidRPr="00000000">
              <w:rPr>
                <w:b w:val="1"/>
                <w:bCs w:val="1"/>
                <w:rtl w:val="0"/>
              </w:rPr>
              <w:t xml:space="preserve">Repository URL</w:t>
            </w:r>
            <w:r w:rsidDel="00000000" w:rsidR="00000000" w:rsidRPr="00000000">
              <w:rPr>
                <w:rtl w:val="0"/>
              </w:rPr>
            </w:r>
          </w:p>
        </w:tc>
        <w:tc>
          <w:tcPr/>
          <w:p w:rsidR="00000000" w:rsidDel="00000000" w:rsidP="00000000" w:rsidRDefault="00000000" w:rsidRPr="00000000" w14:paraId="000001C6">
            <w:pPr>
              <w:rPr/>
            </w:pPr>
            <w:r w:rsidDel="00000000" w:rsidR="00000000" w:rsidRPr="00000000">
              <w:rPr>
                <w:rtl w:val="0"/>
              </w:rPr>
              <w:t xml:space="preserve">____________________________________________</w:t>
            </w:r>
          </w:p>
        </w:tc>
      </w:tr>
      <w:tr>
        <w:trPr>
          <w:cantSplit w:val="0"/>
          <w:tblHeader w:val="0"/>
        </w:trPr>
        <w:tc>
          <w:tcPr>
            <w:shd w:fill="d9eaf7" w:val="clear"/>
          </w:tcPr>
          <w:p w:rsidR="00000000" w:rsidDel="00000000" w:rsidP="00000000" w:rsidRDefault="00000000" w:rsidRPr="00000000" w14:paraId="000001C7">
            <w:pPr>
              <w:rPr/>
            </w:pPr>
            <w:r w:rsidDel="00000000" w:rsidR="00000000" w:rsidRPr="00000000">
              <w:rPr>
                <w:b w:val="1"/>
                <w:bCs w:val="1"/>
                <w:rtl w:val="0"/>
              </w:rPr>
              <w:t xml:space="preserve">All 22 Tasks Completed</w:t>
            </w:r>
            <w:r w:rsidDel="00000000" w:rsidR="00000000" w:rsidRPr="00000000">
              <w:rPr>
                <w:rtl w:val="0"/>
              </w:rPr>
            </w:r>
          </w:p>
        </w:tc>
        <w:tc>
          <w:tcPr/>
          <w:p w:rsidR="00000000" w:rsidDel="00000000" w:rsidP="00000000" w:rsidRDefault="00000000" w:rsidRPr="00000000" w14:paraId="000001C8">
            <w:pPr>
              <w:rPr/>
            </w:pPr>
            <w:r w:rsidDel="00000000" w:rsidR="00000000" w:rsidRPr="00000000">
              <w:rPr>
                <w:rtl w:val="0"/>
              </w:rPr>
              <w:t xml:space="preserve">Yes / No</w:t>
            </w:r>
          </w:p>
        </w:tc>
      </w:tr>
      <w:tr>
        <w:trPr>
          <w:cantSplit w:val="0"/>
          <w:tblHeader w:val="0"/>
        </w:trPr>
        <w:tc>
          <w:tcPr>
            <w:shd w:fill="d9eaf7" w:val="clear"/>
          </w:tcPr>
          <w:p w:rsidR="00000000" w:rsidDel="00000000" w:rsidP="00000000" w:rsidRDefault="00000000" w:rsidRPr="00000000" w14:paraId="000001C9">
            <w:pPr>
              <w:rPr/>
            </w:pPr>
            <w:r w:rsidDel="00000000" w:rsidR="00000000" w:rsidRPr="00000000">
              <w:rPr>
                <w:b w:val="1"/>
                <w:bCs w:val="1"/>
                <w:rtl w:val="0"/>
              </w:rPr>
              <w:t xml:space="preserve">Reviewer / Trainer Signature</w:t>
            </w:r>
            <w:r w:rsidDel="00000000" w:rsidR="00000000" w:rsidRPr="00000000">
              <w:rPr>
                <w:rtl w:val="0"/>
              </w:rPr>
            </w:r>
          </w:p>
        </w:tc>
        <w:tc>
          <w:tcPr/>
          <w:p w:rsidR="00000000" w:rsidDel="00000000" w:rsidP="00000000" w:rsidRDefault="00000000" w:rsidRPr="00000000" w14:paraId="000001CA">
            <w:pPr>
              <w:rPr/>
            </w:pPr>
            <w:r w:rsidDel="00000000" w:rsidR="00000000" w:rsidRPr="00000000">
              <w:rPr>
                <w:rtl w:val="0"/>
              </w:rPr>
              <w:t xml:space="preserve">____________________________________________</w:t>
            </w:r>
          </w:p>
        </w:tc>
      </w:tr>
    </w:tbl>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54" w:type="default"/>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32"/>
      <w:szCs w:val="32"/>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7365d"/>
      <w:sz w:val="48"/>
      <w:szCs w:val="48"/>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Code" w:customStyle="1">
    <w:name w:val="Code"/>
    <w:rPr>
      <w:rFonts w:ascii="Consolas" w:hAnsi="Consolas"/>
      <w:sz w:val="1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4.png"/><Relationship Id="rId42" Type="http://schemas.openxmlformats.org/officeDocument/2006/relationships/image" Target="media/image13.png"/><Relationship Id="rId41" Type="http://schemas.openxmlformats.org/officeDocument/2006/relationships/image" Target="media/image12.png"/><Relationship Id="rId44" Type="http://schemas.openxmlformats.org/officeDocument/2006/relationships/image" Target="media/image43.png"/><Relationship Id="rId43" Type="http://schemas.openxmlformats.org/officeDocument/2006/relationships/image" Target="media/image25.png"/><Relationship Id="rId46" Type="http://schemas.openxmlformats.org/officeDocument/2006/relationships/image" Target="media/image46.png"/><Relationship Id="rId45" Type="http://schemas.openxmlformats.org/officeDocument/2006/relationships/image" Target="media/image4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48" Type="http://schemas.openxmlformats.org/officeDocument/2006/relationships/image" Target="media/image37.png"/><Relationship Id="rId47" Type="http://schemas.openxmlformats.org/officeDocument/2006/relationships/image" Target="media/image41.png"/><Relationship Id="rId49" Type="http://schemas.openxmlformats.org/officeDocument/2006/relationships/image" Target="media/image2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image" Target="media/image19.png"/><Relationship Id="rId31" Type="http://schemas.openxmlformats.org/officeDocument/2006/relationships/image" Target="media/image34.png"/><Relationship Id="rId30" Type="http://schemas.openxmlformats.org/officeDocument/2006/relationships/image" Target="media/image23.png"/><Relationship Id="rId33" Type="http://schemas.openxmlformats.org/officeDocument/2006/relationships/image" Target="media/image31.png"/><Relationship Id="rId32" Type="http://schemas.openxmlformats.org/officeDocument/2006/relationships/image" Target="media/image42.png"/><Relationship Id="rId35" Type="http://schemas.openxmlformats.org/officeDocument/2006/relationships/image" Target="media/image26.png"/><Relationship Id="rId34" Type="http://schemas.openxmlformats.org/officeDocument/2006/relationships/image" Target="media/image29.png"/><Relationship Id="rId37" Type="http://schemas.openxmlformats.org/officeDocument/2006/relationships/image" Target="media/image39.png"/><Relationship Id="rId36" Type="http://schemas.openxmlformats.org/officeDocument/2006/relationships/image" Target="media/image27.png"/><Relationship Id="rId39" Type="http://schemas.openxmlformats.org/officeDocument/2006/relationships/image" Target="media/image4.png"/><Relationship Id="rId38" Type="http://schemas.openxmlformats.org/officeDocument/2006/relationships/image" Target="media/image36.png"/><Relationship Id="rId20" Type="http://schemas.openxmlformats.org/officeDocument/2006/relationships/image" Target="media/image3.png"/><Relationship Id="rId22" Type="http://schemas.openxmlformats.org/officeDocument/2006/relationships/image" Target="media/image47.png"/><Relationship Id="rId21" Type="http://schemas.openxmlformats.org/officeDocument/2006/relationships/image" Target="media/image28.png"/><Relationship Id="rId24" Type="http://schemas.openxmlformats.org/officeDocument/2006/relationships/image" Target="media/image14.png"/><Relationship Id="rId23" Type="http://schemas.openxmlformats.org/officeDocument/2006/relationships/image" Target="media/image1.png"/><Relationship Id="rId26" Type="http://schemas.openxmlformats.org/officeDocument/2006/relationships/image" Target="media/image33.png"/><Relationship Id="rId25" Type="http://schemas.openxmlformats.org/officeDocument/2006/relationships/image" Target="media/image8.png"/><Relationship Id="rId28" Type="http://schemas.openxmlformats.org/officeDocument/2006/relationships/image" Target="media/image11.png"/><Relationship Id="rId27" Type="http://schemas.openxmlformats.org/officeDocument/2006/relationships/image" Target="media/image17.png"/><Relationship Id="rId29" Type="http://schemas.openxmlformats.org/officeDocument/2006/relationships/image" Target="media/image5.png"/><Relationship Id="rId51" Type="http://schemas.openxmlformats.org/officeDocument/2006/relationships/image" Target="media/image18.png"/><Relationship Id="rId50" Type="http://schemas.openxmlformats.org/officeDocument/2006/relationships/image" Target="media/image35.png"/><Relationship Id="rId53" Type="http://schemas.openxmlformats.org/officeDocument/2006/relationships/image" Target="media/image16.png"/><Relationship Id="rId52" Type="http://schemas.openxmlformats.org/officeDocument/2006/relationships/image" Target="media/image32.png"/><Relationship Id="rId11" Type="http://schemas.openxmlformats.org/officeDocument/2006/relationships/image" Target="media/image20.png"/><Relationship Id="rId10" Type="http://schemas.openxmlformats.org/officeDocument/2006/relationships/image" Target="media/image7.png"/><Relationship Id="rId54" Type="http://schemas.openxmlformats.org/officeDocument/2006/relationships/footer" Target="footer1.xml"/><Relationship Id="rId13" Type="http://schemas.openxmlformats.org/officeDocument/2006/relationships/image" Target="media/image15.png"/><Relationship Id="rId12" Type="http://schemas.openxmlformats.org/officeDocument/2006/relationships/image" Target="media/image38.png"/><Relationship Id="rId15" Type="http://schemas.openxmlformats.org/officeDocument/2006/relationships/image" Target="media/image6.png"/><Relationship Id="rId14" Type="http://schemas.openxmlformats.org/officeDocument/2006/relationships/image" Target="media/image10.png"/><Relationship Id="rId17" Type="http://schemas.openxmlformats.org/officeDocument/2006/relationships/image" Target="media/image45.png"/><Relationship Id="rId16" Type="http://schemas.openxmlformats.org/officeDocument/2006/relationships/image" Target="media/image40.png"/><Relationship Id="rId19" Type="http://schemas.openxmlformats.org/officeDocument/2006/relationships/image" Target="media/image2.png"/><Relationship Id="rId18" Type="http://schemas.openxmlformats.org/officeDocument/2006/relationships/image" Target="media/image30.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eo6R1AkAEsi7grtx7VZod6xHwQ==">CgMxLjA4AHIhMW5lbWxlNlNKN3ZBc01EQ0NHMFUxaENZTVlGamg3Vk9v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