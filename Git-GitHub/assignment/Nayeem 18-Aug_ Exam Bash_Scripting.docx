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pPr>
      <w:r w:rsidDel="00000000" w:rsidR="00000000" w:rsidRPr="00000000">
        <w:rPr>
          <w:b w:val="1"/>
          <w:bCs w:val="1"/>
          <w:sz w:val="44"/>
          <w:szCs w:val="44"/>
          <w:rtl w:val="0"/>
        </w:rPr>
        <w:t xml:space="preserve">Bash Scripting</w:t>
      </w: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tl w:val="0"/>
        </w:rPr>
        <w:t xml:space="preserve">Introduction</w:t>
      </w:r>
    </w:p>
    <w:p w:rsidR="00000000" w:rsidDel="00000000" w:rsidP="00000000" w:rsidRDefault="00000000" w:rsidRPr="00000000" w14:paraId="00000003">
      <w:pPr>
        <w:rPr/>
      </w:pPr>
      <w:r w:rsidDel="00000000" w:rsidR="00000000" w:rsidRPr="00000000">
        <w:rPr>
          <w:rtl w:val="0"/>
        </w:rPr>
        <w:t xml:space="preserve">This document contains practical Bash scripts covering common Linux and DevOps administration tasks such as directory validation, file creation, backups, service management, EC2 software installation, file manipulation, and system resource monitoring.</w:t>
      </w:r>
    </w:p>
    <w:p w:rsidR="00000000" w:rsidDel="00000000" w:rsidP="00000000" w:rsidRDefault="00000000" w:rsidRPr="00000000" w14:paraId="00000004">
      <w:pPr>
        <w:rPr/>
      </w:pPr>
      <w:r w:rsidDel="00000000" w:rsidR="00000000" w:rsidRPr="00000000">
        <w:rPr>
          <w:rtl w:val="0"/>
        </w:rPr>
        <w:t xml:space="preserve">The EC2 installation examples assume Amazon Linux 2023. Commands may need minor adjustments for Ubuntu or other Linux distributions.</w:t>
      </w:r>
    </w:p>
    <w:p w:rsidR="00000000" w:rsidDel="00000000" w:rsidP="00000000" w:rsidRDefault="00000000" w:rsidRPr="00000000" w14:paraId="00000005">
      <w:pPr>
        <w:pStyle w:val="Heading1"/>
        <w:rPr/>
      </w:pPr>
      <w:r w:rsidDel="00000000" w:rsidR="00000000" w:rsidRPr="00000000">
        <w:rPr>
          <w:rtl w:val="0"/>
        </w:rPr>
        <w:t xml:space="preserve">1. Check if a Directory is Available</w:t>
      </w:r>
    </w:p>
    <w:p w:rsidR="00000000" w:rsidDel="00000000" w:rsidP="00000000" w:rsidRDefault="00000000" w:rsidRPr="00000000" w14:paraId="00000006">
      <w:pPr>
        <w:rPr/>
      </w:pPr>
      <w:r w:rsidDel="00000000" w:rsidR="00000000" w:rsidRPr="00000000">
        <w:rPr>
          <w:rtl w:val="0"/>
        </w:rPr>
        <w:t xml:space="preserve">Checks whether the specified path exists and is a directory.</w:t>
      </w:r>
    </w:p>
    <w:p w:rsidR="00000000" w:rsidDel="00000000" w:rsidP="00000000" w:rsidRDefault="00000000" w:rsidRPr="00000000" w14:paraId="00000007">
      <w:pPr>
        <w:pStyle w:val="Heading2"/>
        <w:rPr/>
      </w:pPr>
      <w:r w:rsidDel="00000000" w:rsidR="00000000" w:rsidRPr="00000000">
        <w:rPr>
          <w:rtl w:val="0"/>
        </w:rPr>
        <w:t xml:space="preserve">Bash Script</w:t>
      </w:r>
    </w:p>
    <w:p w:rsidR="00000000" w:rsidDel="00000000" w:rsidP="00000000" w:rsidRDefault="00000000" w:rsidRPr="00000000" w14:paraId="00000008">
      <w:pPr>
        <w:shd w:fill="f2f2f2" w:val="clear"/>
        <w:spacing w:after="120" w:before="60" w:lineRule="auto"/>
        <w:rPr/>
      </w:pPr>
      <w:r w:rsidDel="00000000" w:rsidR="00000000" w:rsidRPr="00000000">
        <w:rPr>
          <w:rFonts w:ascii="Courier New" w:cs="Courier New" w:eastAsia="Courier New" w:hAnsi="Courier New"/>
          <w:sz w:val="17"/>
          <w:szCs w:val="17"/>
          <w:rtl w:val="0"/>
        </w:rPr>
        <w:t xml:space="preserve">#!/bin/bash</w:t>
        <w:br w:type="textWrapping"/>
        <w:br w:type="textWrapping"/>
        <w:t xml:space="preserve">DIR="/opt/app"</w:t>
        <w:br w:type="textWrapping"/>
        <w:br w:type="textWrapping"/>
        <w:t xml:space="preserve">if [ -d "$DIR" ]; then</w:t>
        <w:br w:type="textWrapping"/>
        <w:t xml:space="preserve">    echo "Directory exists: $DIR"</w:t>
        <w:br w:type="textWrapping"/>
        <w:t xml:space="preserve">else</w:t>
        <w:br w:type="textWrapping"/>
        <w:t xml:space="preserve">    echo "Directory does not exist: $DIR"</w:t>
        <w:br w:type="textWrapping"/>
        <w:t xml:space="preserve">fi</w:t>
      </w:r>
      <w:r w:rsidDel="00000000" w:rsidR="00000000" w:rsidRPr="00000000">
        <w:rPr>
          <w:rtl w:val="0"/>
        </w:rPr>
      </w:r>
    </w:p>
    <w:p w:rsidR="00000000" w:rsidDel="00000000" w:rsidP="00000000" w:rsidRDefault="00000000" w:rsidRPr="00000000" w14:paraId="00000009">
      <w:pPr>
        <w:pStyle w:val="Heading2"/>
        <w:rPr/>
      </w:pPr>
      <w:r w:rsidDel="00000000" w:rsidR="00000000" w:rsidRPr="00000000">
        <w:rPr>
          <w:rtl w:val="0"/>
        </w:rPr>
        <w:t xml:space="preserve">How to Run</w:t>
      </w:r>
    </w:p>
    <w:p w:rsidR="00000000" w:rsidDel="00000000" w:rsidP="00000000" w:rsidRDefault="00000000" w:rsidRPr="00000000" w14:paraId="0000000A">
      <w:pPr>
        <w:shd w:fill="f2f2f2" w:val="clear"/>
        <w:spacing w:after="120" w:before="60" w:lineRule="auto"/>
        <w:rPr/>
      </w:pPr>
      <w:r w:rsidDel="00000000" w:rsidR="00000000" w:rsidRPr="00000000">
        <w:rPr>
          <w:rFonts w:ascii="Courier New" w:cs="Courier New" w:eastAsia="Courier New" w:hAnsi="Courier New"/>
          <w:sz w:val="17"/>
          <w:szCs w:val="17"/>
          <w:rtl w:val="0"/>
        </w:rPr>
        <w:t xml:space="preserve">chmod +x dir.bash</w:t>
        <w:br w:type="textWrapping"/>
        <w:t xml:space="preserve">./dir.bash</w:t>
      </w:r>
      <w:r w:rsidDel="00000000" w:rsidR="00000000" w:rsidRPr="00000000">
        <w:rPr>
          <w:rtl w:val="0"/>
        </w:rPr>
      </w:r>
    </w:p>
    <w:p w:rsidR="00000000" w:rsidDel="00000000" w:rsidP="00000000" w:rsidRDefault="00000000" w:rsidRPr="00000000" w14:paraId="0000000B">
      <w:pPr>
        <w:pStyle w:val="Heading2"/>
        <w:rPr/>
      </w:pPr>
      <w:r w:rsidDel="00000000" w:rsidR="00000000" w:rsidRPr="00000000">
        <w:rPr/>
        <w:drawing>
          <wp:inline distB="114300" distT="114300" distL="114300" distR="114300">
            <wp:extent cx="6309360" cy="1079500"/>
            <wp:effectExtent b="0" l="0" r="0" t="0"/>
            <wp:docPr id="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30936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tl w:val="0"/>
        </w:rPr>
        <w:t xml:space="preserve">DevOps Real-Time Use Case</w:t>
      </w:r>
    </w:p>
    <w:p w:rsidR="00000000" w:rsidDel="00000000" w:rsidP="00000000" w:rsidRDefault="00000000" w:rsidRPr="00000000" w14:paraId="0000000D">
      <w:pPr>
        <w:rPr/>
      </w:pPr>
      <w:r w:rsidDel="00000000" w:rsidR="00000000" w:rsidRPr="00000000">
        <w:rPr>
          <w:rtl w:val="0"/>
        </w:rPr>
        <w:t xml:space="preserve">Useful before deploying an application, writing logs, or copying configuration files into a known directory.</w:t>
      </w:r>
    </w:p>
    <w:p w:rsidR="00000000" w:rsidDel="00000000" w:rsidP="00000000" w:rsidRDefault="00000000" w:rsidRPr="00000000" w14:paraId="0000000E">
      <w:pPr>
        <w:pStyle w:val="Heading1"/>
        <w:rPr/>
      </w:pPr>
      <w:r w:rsidDel="00000000" w:rsidR="00000000" w:rsidRPr="00000000">
        <w:rPr>
          <w:rtl w:val="0"/>
        </w:rPr>
        <w:t xml:space="preserve">2. Create Multiple Files</w:t>
      </w:r>
    </w:p>
    <w:p w:rsidR="00000000" w:rsidDel="00000000" w:rsidP="00000000" w:rsidRDefault="00000000" w:rsidRPr="00000000" w14:paraId="0000000F">
      <w:pPr>
        <w:rPr/>
      </w:pPr>
      <w:r w:rsidDel="00000000" w:rsidR="00000000" w:rsidRPr="00000000">
        <w:rPr>
          <w:rtl w:val="0"/>
        </w:rPr>
        <w:t xml:space="preserve">Creates a directory if required and then creates five files using a Bash for loop.</w:t>
      </w:r>
    </w:p>
    <w:p w:rsidR="00000000" w:rsidDel="00000000" w:rsidP="00000000" w:rsidRDefault="00000000" w:rsidRPr="00000000" w14:paraId="00000010">
      <w:pPr>
        <w:pStyle w:val="Heading2"/>
        <w:rPr/>
      </w:pPr>
      <w:r w:rsidDel="00000000" w:rsidR="00000000" w:rsidRPr="00000000">
        <w:rPr>
          <w:rtl w:val="0"/>
        </w:rPr>
        <w:t xml:space="preserve">Bash Script</w:t>
      </w:r>
    </w:p>
    <w:p w:rsidR="00000000" w:rsidDel="00000000" w:rsidP="00000000" w:rsidRDefault="00000000" w:rsidRPr="00000000" w14:paraId="00000011">
      <w:pPr>
        <w:shd w:fill="f2f2f2" w:val="clear"/>
        <w:spacing w:after="120" w:before="60" w:lineRule="auto"/>
        <w:rPr/>
      </w:pPr>
      <w:r w:rsidDel="00000000" w:rsidR="00000000" w:rsidRPr="00000000">
        <w:rPr>
          <w:rFonts w:ascii="Courier New" w:cs="Courier New" w:eastAsia="Courier New" w:hAnsi="Courier New"/>
          <w:sz w:val="17"/>
          <w:szCs w:val="17"/>
          <w:rtl w:val="0"/>
        </w:rPr>
        <w:t xml:space="preserve">#!/bin/bash</w:t>
        <w:br w:type="textWrapping"/>
        <w:br w:type="textWrapping"/>
        <w:t xml:space="preserve">DIR="/tmp/myfiles"</w:t>
        <w:br w:type="textWrapping"/>
        <w:br w:type="textWrapping"/>
        <w:t xml:space="preserve">mkdir -p "$DIR"</w:t>
        <w:br w:type="textWrapping"/>
        <w:br w:type="textWrapping"/>
        <w:t xml:space="preserve">for i in {1..5}</w:t>
        <w:br w:type="textWrapping"/>
        <w:t xml:space="preserve">do</w:t>
        <w:br w:type="textWrapping"/>
        <w:t xml:space="preserve">    touch "$DIR/file$i.txt"</w:t>
        <w:br w:type="textWrapping"/>
        <w:t xml:space="preserve">    echo "Created: $DIR/file$i.txt"</w:t>
        <w:br w:type="textWrapping"/>
        <w:t xml:space="preserve">done</w:t>
        <w:br w:type="textWrapping"/>
        <w:br w:type="textWrapping"/>
        <w:t xml:space="preserve">echo "All files created successfully."</w:t>
      </w:r>
      <w:r w:rsidDel="00000000" w:rsidR="00000000" w:rsidRPr="00000000">
        <w:rPr>
          <w:rtl w:val="0"/>
        </w:rPr>
      </w:r>
    </w:p>
    <w:p w:rsidR="00000000" w:rsidDel="00000000" w:rsidP="00000000" w:rsidRDefault="00000000" w:rsidRPr="00000000" w14:paraId="00000012">
      <w:pPr>
        <w:pStyle w:val="Heading2"/>
        <w:rPr/>
      </w:pPr>
      <w:r w:rsidDel="00000000" w:rsidR="00000000" w:rsidRPr="00000000">
        <w:rPr>
          <w:rtl w:val="0"/>
        </w:rPr>
        <w:t xml:space="preserve">How to Run</w:t>
      </w:r>
    </w:p>
    <w:p w:rsidR="00000000" w:rsidDel="00000000" w:rsidP="00000000" w:rsidRDefault="00000000" w:rsidRPr="00000000" w14:paraId="00000013">
      <w:pPr>
        <w:shd w:fill="f2f2f2" w:val="clear"/>
        <w:spacing w:after="120" w:before="60" w:lineRule="auto"/>
        <w:rPr/>
      </w:pPr>
      <w:r w:rsidDel="00000000" w:rsidR="00000000" w:rsidRPr="00000000">
        <w:rPr>
          <w:rFonts w:ascii="Courier New" w:cs="Courier New" w:eastAsia="Courier New" w:hAnsi="Courier New"/>
          <w:sz w:val="17"/>
          <w:szCs w:val="17"/>
          <w:rtl w:val="0"/>
        </w:rPr>
        <w:t xml:space="preserve">chmod +x create_multiple_files.bash</w:t>
        <w:br w:type="textWrapping"/>
        <w:t xml:space="preserve">./create_multiple_files.bash</w:t>
      </w:r>
      <w:r w:rsidDel="00000000" w:rsidR="00000000" w:rsidRPr="00000000">
        <w:rPr>
          <w:rtl w:val="0"/>
        </w:rPr>
      </w:r>
    </w:p>
    <w:p w:rsidR="00000000" w:rsidDel="00000000" w:rsidP="00000000" w:rsidRDefault="00000000" w:rsidRPr="00000000" w14:paraId="00000014">
      <w:pPr>
        <w:pStyle w:val="Heading2"/>
        <w:rPr/>
      </w:pPr>
      <w:r w:rsidDel="00000000" w:rsidR="00000000" w:rsidRPr="00000000">
        <w:rPr/>
        <w:drawing>
          <wp:inline distB="114300" distT="114300" distL="114300" distR="114300">
            <wp:extent cx="6305550" cy="1413717"/>
            <wp:effectExtent b="0" l="0" r="0" t="0"/>
            <wp:docPr id="6"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6305550" cy="1413717"/>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rtl w:val="0"/>
        </w:rPr>
        <w:t xml:space="preserve">DevOps Real-Time Use Case</w:t>
      </w:r>
    </w:p>
    <w:p w:rsidR="00000000" w:rsidDel="00000000" w:rsidP="00000000" w:rsidRDefault="00000000" w:rsidRPr="00000000" w14:paraId="00000016">
      <w:pPr>
        <w:rPr/>
      </w:pPr>
      <w:r w:rsidDel="00000000" w:rsidR="00000000" w:rsidRPr="00000000">
        <w:rPr>
          <w:rtl w:val="0"/>
        </w:rPr>
        <w:t xml:space="preserve">Useful for creating application placeholders, test files, configuration templates, or log files during automation.</w:t>
      </w:r>
    </w:p>
    <w:p w:rsidR="00000000" w:rsidDel="00000000" w:rsidP="00000000" w:rsidRDefault="00000000" w:rsidRPr="00000000" w14:paraId="00000017">
      <w:pPr>
        <w:pStyle w:val="Heading1"/>
        <w:rPr/>
      </w:pPr>
      <w:r w:rsidDel="00000000" w:rsidR="00000000" w:rsidRPr="00000000">
        <w:rPr>
          <w:rtl w:val="0"/>
        </w:rPr>
        <w:t xml:space="preserve">3. Take Backup of a Directory</w:t>
      </w:r>
    </w:p>
    <w:p w:rsidR="00000000" w:rsidDel="00000000" w:rsidP="00000000" w:rsidRDefault="00000000" w:rsidRPr="00000000" w14:paraId="00000018">
      <w:pPr>
        <w:rPr/>
      </w:pPr>
      <w:r w:rsidDel="00000000" w:rsidR="00000000" w:rsidRPr="00000000">
        <w:rPr>
          <w:rtl w:val="0"/>
        </w:rPr>
        <w:t xml:space="preserve">Creates a timestamped compressed tar.gz archive of the source directory.</w:t>
      </w:r>
    </w:p>
    <w:p w:rsidR="00000000" w:rsidDel="00000000" w:rsidP="00000000" w:rsidRDefault="00000000" w:rsidRPr="00000000" w14:paraId="00000019">
      <w:pPr>
        <w:pStyle w:val="Heading2"/>
        <w:rPr/>
      </w:pPr>
      <w:r w:rsidDel="00000000" w:rsidR="00000000" w:rsidRPr="00000000">
        <w:rPr>
          <w:rtl w:val="0"/>
        </w:rPr>
        <w:t xml:space="preserve">Bash Script</w:t>
      </w:r>
    </w:p>
    <w:p w:rsidR="00000000" w:rsidDel="00000000" w:rsidP="00000000" w:rsidRDefault="00000000" w:rsidRPr="00000000" w14:paraId="0000001A">
      <w:pPr>
        <w:shd w:fill="f2f2f2" w:val="clear"/>
        <w:spacing w:after="120" w:before="6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#!/bin/bash</w:t>
        <w:br w:type="textWrapping"/>
        <w:br w:type="textWrapping"/>
        <w:t xml:space="preserve">SOURCE_DIR="/root/Scripts/temp"</w:t>
      </w:r>
    </w:p>
    <w:p w:rsidR="00000000" w:rsidDel="00000000" w:rsidP="00000000" w:rsidRDefault="00000000" w:rsidRPr="00000000" w14:paraId="0000001B">
      <w:pPr>
        <w:shd w:fill="f2f2f2" w:val="clear"/>
        <w:spacing w:after="120" w:before="6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BACKUP_DIR="/root/Scripts/backup"</w:t>
      </w:r>
    </w:p>
    <w:p w:rsidR="00000000" w:rsidDel="00000000" w:rsidP="00000000" w:rsidRDefault="00000000" w:rsidRPr="00000000" w14:paraId="0000001C">
      <w:pPr>
        <w:shd w:fill="f2f2f2" w:val="clear"/>
        <w:spacing w:after="120" w:before="6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DATE=$(date +%Y%m%d_%H%M%S)</w:t>
      </w:r>
    </w:p>
    <w:p w:rsidR="00000000" w:rsidDel="00000000" w:rsidP="00000000" w:rsidRDefault="00000000" w:rsidRPr="00000000" w14:paraId="0000001D">
      <w:pPr>
        <w:shd w:fill="f2f2f2" w:val="clear"/>
        <w:spacing w:after="120" w:before="6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dir_name=$(basename "$SOURCE_DIR")</w:t>
      </w:r>
    </w:p>
    <w:p w:rsidR="00000000" w:rsidDel="00000000" w:rsidP="00000000" w:rsidRDefault="00000000" w:rsidRPr="00000000" w14:paraId="0000001E">
      <w:pPr>
        <w:shd w:fill="f2f2f2" w:val="clear"/>
        <w:spacing w:after="120" w:before="6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BACKUP_NAME="${dir_name}_backup_$DATE.tar.gz"</w:t>
      </w:r>
    </w:p>
    <w:p w:rsidR="00000000" w:rsidDel="00000000" w:rsidP="00000000" w:rsidRDefault="00000000" w:rsidRPr="00000000" w14:paraId="0000001F">
      <w:pPr>
        <w:shd w:fill="f2f2f2" w:val="clear"/>
        <w:spacing w:after="120" w:before="6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if [ -d "$BACKUP_DIR" ]; then</w:t>
        <w:br w:type="textWrapping"/>
        <w:t xml:space="preserve">        echo "Backup dir exist"</w:t>
        <w:br w:type="textWrapping"/>
        <w:t xml:space="preserve">else</w:t>
        <w:br w:type="textWrapping"/>
        <w:t xml:space="preserve">    mkdir -p "$BACKUP_DIR"</w:t>
        <w:br w:type="textWrapping"/>
        <w:t xml:space="preserve">fi</w:t>
        <w:br w:type="textWrapping"/>
        <w:br w:type="textWrapping"/>
        <w:t xml:space="preserve">tar -czf "$BACKUP_DIR/$BACKUP_NAME" "$SOURCE_DIR"</w:t>
        <w:br w:type="textWrapping"/>
        <w:br w:type="textWrapping"/>
        <w:t xml:space="preserve">if [ $? -eq 0 ]; then</w:t>
        <w:br w:type="textWrapping"/>
        <w:t xml:space="preserve">    echo "Backup created successfully: $BACKUP_DIR/$BACKUP_NAME"</w:t>
        <w:br w:type="textWrapping"/>
        <w:t xml:space="preserve">else</w:t>
        <w:br w:type="textWrapping"/>
        <w:t xml:space="preserve">    echo "Backup failed!"</w:t>
        <w:br w:type="textWrapping"/>
        <w:t xml:space="preserve">    exit 1</w:t>
        <w:br w:type="textWrapping"/>
        <w:t xml:space="preserve">fi</w:t>
      </w:r>
    </w:p>
    <w:p w:rsidR="00000000" w:rsidDel="00000000" w:rsidP="00000000" w:rsidRDefault="00000000" w:rsidRPr="00000000" w14:paraId="00000020">
      <w:pPr>
        <w:shd w:fill="f2f2f2" w:val="clear"/>
        <w:spacing w:after="120" w:before="6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Optional: Remove backups older than 30 days</w:t>
      </w:r>
    </w:p>
    <w:p w:rsidR="00000000" w:rsidDel="00000000" w:rsidP="00000000" w:rsidRDefault="00000000" w:rsidRPr="00000000" w14:paraId="00000021">
      <w:pPr>
        <w:shd w:fill="f2f2f2" w:val="clear"/>
        <w:spacing w:after="120" w:before="6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find "$BACKUP_DIR" -name "backup_*.tar.gz" -mtime +30 -delete</w:t>
      </w:r>
    </w:p>
    <w:p w:rsidR="00000000" w:rsidDel="00000000" w:rsidP="00000000" w:rsidRDefault="00000000" w:rsidRPr="00000000" w14:paraId="00000022">
      <w:pPr>
        <w:pStyle w:val="Heading2"/>
        <w:rPr/>
      </w:pPr>
      <w:r w:rsidDel="00000000" w:rsidR="00000000" w:rsidRPr="00000000">
        <w:rPr>
          <w:rtl w:val="0"/>
        </w:rPr>
        <w:t xml:space="preserve">How to Run</w:t>
      </w:r>
    </w:p>
    <w:p w:rsidR="00000000" w:rsidDel="00000000" w:rsidP="00000000" w:rsidRDefault="00000000" w:rsidRPr="00000000" w14:paraId="00000023">
      <w:pPr>
        <w:shd w:fill="f2f2f2" w:val="clear"/>
        <w:spacing w:after="120" w:before="60" w:lineRule="auto"/>
        <w:rPr/>
      </w:pPr>
      <w:r w:rsidDel="00000000" w:rsidR="00000000" w:rsidRPr="00000000">
        <w:rPr>
          <w:rFonts w:ascii="Courier New" w:cs="Courier New" w:eastAsia="Courier New" w:hAnsi="Courier New"/>
          <w:sz w:val="17"/>
          <w:szCs w:val="17"/>
          <w:rtl w:val="0"/>
        </w:rPr>
        <w:t xml:space="preserve">chmod +x backup_dir.bash</w:t>
        <w:br w:type="textWrapping"/>
        <w:t xml:space="preserve">./backup_dir.bash</w:t>
      </w:r>
      <w:r w:rsidDel="00000000" w:rsidR="00000000" w:rsidRPr="00000000">
        <w:rPr>
          <w:rtl w:val="0"/>
        </w:rPr>
      </w:r>
    </w:p>
    <w:p w:rsidR="00000000" w:rsidDel="00000000" w:rsidP="00000000" w:rsidRDefault="00000000" w:rsidRPr="00000000" w14:paraId="00000024">
      <w:pPr>
        <w:pStyle w:val="Heading2"/>
        <w:rPr/>
      </w:pPr>
      <w:r w:rsidDel="00000000" w:rsidR="00000000" w:rsidRPr="00000000">
        <w:rPr/>
        <w:drawing>
          <wp:inline distB="114300" distT="114300" distL="114300" distR="114300">
            <wp:extent cx="6309360" cy="1155700"/>
            <wp:effectExtent b="0" l="0" r="0" t="0"/>
            <wp:docPr id="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30936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2"/>
        <w:rPr/>
      </w:pPr>
      <w:r w:rsidDel="00000000" w:rsidR="00000000" w:rsidRPr="00000000">
        <w:rPr>
          <w:rtl w:val="0"/>
        </w:rPr>
        <w:t xml:space="preserve">DevOps Real-Time Use Case</w:t>
      </w:r>
    </w:p>
    <w:p w:rsidR="00000000" w:rsidDel="00000000" w:rsidP="00000000" w:rsidRDefault="00000000" w:rsidRPr="00000000" w14:paraId="00000026">
      <w:pPr>
        <w:rPr/>
      </w:pPr>
      <w:r w:rsidDel="00000000" w:rsidR="00000000" w:rsidRPr="00000000">
        <w:rPr>
          <w:rtl w:val="0"/>
        </w:rPr>
        <w:t xml:space="preserve">Before deploying a new application version, a DevOps engineer can back up the current web application directory and use the archive for rollback if needed.</w:t>
      </w:r>
    </w:p>
    <w:p w:rsidR="00000000" w:rsidDel="00000000" w:rsidP="00000000" w:rsidRDefault="00000000" w:rsidRPr="00000000" w14:paraId="00000027">
      <w:pPr>
        <w:pStyle w:val="Heading1"/>
        <w:rPr/>
      </w:pPr>
      <w:r w:rsidDel="00000000" w:rsidR="00000000" w:rsidRPr="00000000">
        <w:rPr>
          <w:rtl w:val="0"/>
        </w:rPr>
        <w:t xml:space="preserve">4. Install Nginx in an EC2 Server</w:t>
      </w:r>
    </w:p>
    <w:p w:rsidR="00000000" w:rsidDel="00000000" w:rsidP="00000000" w:rsidRDefault="00000000" w:rsidRPr="00000000" w14:paraId="00000028">
      <w:pPr>
        <w:rPr/>
      </w:pPr>
      <w:r w:rsidDel="00000000" w:rsidR="00000000" w:rsidRPr="00000000">
        <w:rPr>
          <w:rtl w:val="0"/>
        </w:rPr>
        <w:t xml:space="preserve">Installs Nginx on Amazon Linux 2023, starts the service, and enables it to start automatically after reboot.</w:t>
      </w:r>
    </w:p>
    <w:p w:rsidR="00000000" w:rsidDel="00000000" w:rsidP="00000000" w:rsidRDefault="00000000" w:rsidRPr="00000000" w14:paraId="00000029">
      <w:pPr>
        <w:pStyle w:val="Heading2"/>
        <w:rPr/>
      </w:pPr>
      <w:r w:rsidDel="00000000" w:rsidR="00000000" w:rsidRPr="00000000">
        <w:rPr>
          <w:rtl w:val="0"/>
        </w:rPr>
        <w:t xml:space="preserve">Bash Script</w:t>
      </w:r>
    </w:p>
    <w:p w:rsidR="00000000" w:rsidDel="00000000" w:rsidP="00000000" w:rsidRDefault="00000000" w:rsidRPr="00000000" w14:paraId="0000002A">
      <w:pPr>
        <w:shd w:fill="f2f2f2" w:val="clear"/>
        <w:spacing w:after="120" w:before="60" w:lineRule="auto"/>
        <w:rPr/>
      </w:pPr>
      <w:r w:rsidDel="00000000" w:rsidR="00000000" w:rsidRPr="00000000">
        <w:rPr>
          <w:rFonts w:ascii="Courier New" w:cs="Courier New" w:eastAsia="Courier New" w:hAnsi="Courier New"/>
          <w:sz w:val="17"/>
          <w:szCs w:val="17"/>
          <w:rtl w:val="0"/>
        </w:rPr>
        <w:t xml:space="preserve">#!/bin/bash</w:t>
        <w:br w:type="textWrapping"/>
        <w:br w:type="textWrapping"/>
        <w:t xml:space="preserve">echo "Updating packages..."</w:t>
        <w:br w:type="textWrapping"/>
        <w:t xml:space="preserve">sudo dnf update -y</w:t>
        <w:br w:type="textWrapping"/>
        <w:br w:type="textWrapping"/>
        <w:t xml:space="preserve">echo "Installing Nginx..."</w:t>
        <w:br w:type="textWrapping"/>
        <w:t xml:space="preserve">sudo dnf install nginx -y</w:t>
        <w:br w:type="textWrapping"/>
        <w:br w:type="textWrapping"/>
        <w:t xml:space="preserve">echo "Starting Nginx..."</w:t>
        <w:br w:type="textWrapping"/>
        <w:t xml:space="preserve">sudo systemctl start nginx</w:t>
        <w:br w:type="textWrapping"/>
        <w:br w:type="textWrapping"/>
        <w:t xml:space="preserve">echo "Enabling Nginx at boot..."</w:t>
        <w:br w:type="textWrapping"/>
        <w:t xml:space="preserve">sudo systemctl enable nginx</w:t>
        <w:br w:type="textWrapping"/>
        <w:br w:type="textWrapping"/>
        <w:t xml:space="preserve">echo "Checking Nginx status..."</w:t>
        <w:br w:type="textWrapping"/>
        <w:t xml:space="preserve">sudo systemctl status nginx --no-pager</w:t>
        <w:br w:type="textWrapping"/>
        <w:br w:type="textWrapping"/>
        <w:t xml:space="preserve">echo "Nginx installation completed."</w:t>
      </w:r>
      <w:r w:rsidDel="00000000" w:rsidR="00000000" w:rsidRPr="00000000">
        <w:rPr>
          <w:rtl w:val="0"/>
        </w:rPr>
      </w:r>
    </w:p>
    <w:p w:rsidR="00000000" w:rsidDel="00000000" w:rsidP="00000000" w:rsidRDefault="00000000" w:rsidRPr="00000000" w14:paraId="0000002B">
      <w:pPr>
        <w:pStyle w:val="Heading2"/>
        <w:rPr/>
      </w:pPr>
      <w:r w:rsidDel="00000000" w:rsidR="00000000" w:rsidRPr="00000000">
        <w:rPr>
          <w:rtl w:val="0"/>
        </w:rPr>
        <w:t xml:space="preserve">How to Run</w:t>
      </w:r>
    </w:p>
    <w:p w:rsidR="00000000" w:rsidDel="00000000" w:rsidP="00000000" w:rsidRDefault="00000000" w:rsidRPr="00000000" w14:paraId="0000002C">
      <w:pPr>
        <w:shd w:fill="f2f2f2" w:val="clear"/>
        <w:spacing w:after="120" w:before="60" w:lineRule="auto"/>
        <w:rPr/>
      </w:pPr>
      <w:r w:rsidDel="00000000" w:rsidR="00000000" w:rsidRPr="00000000">
        <w:rPr>
          <w:rFonts w:ascii="Courier New" w:cs="Courier New" w:eastAsia="Courier New" w:hAnsi="Courier New"/>
          <w:sz w:val="17"/>
          <w:szCs w:val="17"/>
          <w:rtl w:val="0"/>
        </w:rPr>
        <w:t xml:space="preserve">chmod +x nginx.bash</w:t>
        <w:br w:type="textWrapping"/>
        <w:t xml:space="preserve">./nginx.bash</w:t>
      </w:r>
      <w:r w:rsidDel="00000000" w:rsidR="00000000" w:rsidRPr="00000000">
        <w:rPr>
          <w:rtl w:val="0"/>
        </w:rPr>
      </w:r>
    </w:p>
    <w:p w:rsidR="00000000" w:rsidDel="00000000" w:rsidP="00000000" w:rsidRDefault="00000000" w:rsidRPr="00000000" w14:paraId="0000002D">
      <w:pPr>
        <w:pStyle w:val="Heading2"/>
        <w:rPr/>
      </w:pPr>
      <w:r w:rsidDel="00000000" w:rsidR="00000000" w:rsidRPr="00000000">
        <w:rPr/>
        <w:drawing>
          <wp:inline distB="114300" distT="114300" distL="114300" distR="114300">
            <wp:extent cx="6309360" cy="295910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30936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Heading2"/>
        <w:rPr/>
      </w:pPr>
      <w:r w:rsidDel="00000000" w:rsidR="00000000" w:rsidRPr="00000000">
        <w:rPr>
          <w:rtl w:val="0"/>
        </w:rPr>
        <w:t xml:space="preserve">DevOps Real-Time Use Case</w:t>
      </w:r>
    </w:p>
    <w:p w:rsidR="00000000" w:rsidDel="00000000" w:rsidP="00000000" w:rsidRDefault="00000000" w:rsidRPr="00000000" w14:paraId="0000002F">
      <w:pPr>
        <w:rPr/>
      </w:pPr>
      <w:r w:rsidDel="00000000" w:rsidR="00000000" w:rsidRPr="00000000">
        <w:rPr>
          <w:rtl w:val="0"/>
        </w:rPr>
        <w:t xml:space="preserve">After installation, allow inbound TCP port 80 in the EC2 Security Group if the web server must be reachable from the internet.</w:t>
      </w:r>
    </w:p>
    <w:p w:rsidR="00000000" w:rsidDel="00000000" w:rsidP="00000000" w:rsidRDefault="00000000" w:rsidRPr="00000000" w14:paraId="00000030">
      <w:pPr>
        <w:pStyle w:val="Heading1"/>
        <w:rPr/>
      </w:pPr>
      <w:r w:rsidDel="00000000" w:rsidR="00000000" w:rsidRPr="00000000">
        <w:rPr>
          <w:rtl w:val="0"/>
        </w:rPr>
        <w:t xml:space="preserve">5. Install Apache Tomcat in an EC2 Server</w:t>
      </w:r>
    </w:p>
    <w:p w:rsidR="00000000" w:rsidDel="00000000" w:rsidP="00000000" w:rsidRDefault="00000000" w:rsidRPr="00000000" w14:paraId="00000031">
      <w:pPr>
        <w:rPr/>
      </w:pPr>
      <w:r w:rsidDel="00000000" w:rsidR="00000000" w:rsidRPr="00000000">
        <w:rPr>
          <w:rtl w:val="0"/>
        </w:rPr>
        <w:t xml:space="preserve">Installs Java, creates a dedicated Tomcat user, downloads Tomcat, configures permissions, creates a systemd service, and starts Tomcat.</w:t>
      </w:r>
    </w:p>
    <w:p w:rsidR="00000000" w:rsidDel="00000000" w:rsidP="00000000" w:rsidRDefault="00000000" w:rsidRPr="00000000" w14:paraId="00000032">
      <w:pPr>
        <w:pStyle w:val="Heading2"/>
        <w:rPr/>
      </w:pPr>
      <w:r w:rsidDel="00000000" w:rsidR="00000000" w:rsidRPr="00000000">
        <w:rPr>
          <w:rtl w:val="0"/>
        </w:rPr>
        <w:t xml:space="preserve">Bash Script</w:t>
      </w:r>
    </w:p>
    <w:p w:rsidR="00000000" w:rsidDel="00000000" w:rsidP="00000000" w:rsidRDefault="00000000" w:rsidRPr="00000000" w14:paraId="00000033">
      <w:pPr>
        <w:shd w:fill="f2f2f2" w:val="clear"/>
        <w:spacing w:after="120" w:before="60" w:lineRule="auto"/>
        <w:rPr/>
      </w:pPr>
      <w:r w:rsidDel="00000000" w:rsidR="00000000" w:rsidRPr="00000000">
        <w:rPr>
          <w:rFonts w:ascii="Courier New" w:cs="Courier New" w:eastAsia="Courier New" w:hAnsi="Courier New"/>
          <w:sz w:val="17"/>
          <w:szCs w:val="17"/>
          <w:rtl w:val="0"/>
        </w:rPr>
        <w:t xml:space="preserve">#!/bin/bash</w:t>
        <w:br w:type="textWrapping"/>
        <w:br w:type="textWrapping"/>
        <w:t xml:space="preserve">set -e</w:t>
        <w:br w:type="textWrapping"/>
        <w:br w:type="textWrapping"/>
        <w:t xml:space="preserve">TOMCAT_VERSION="11.0.24"</w:t>
        <w:br w:type="textWrapping"/>
        <w:t xml:space="preserve">TOMCAT_USER="tomcat"</w:t>
        <w:br w:type="textWrapping"/>
        <w:t xml:space="preserve">TOMCAT_DIR="/opt/tomcat"</w:t>
        <w:br w:type="textWrapping"/>
        <w:br w:type="textWrapping"/>
        <w:t xml:space="preserve">echo "Installing Java..."</w:t>
        <w:br w:type="textWrapping"/>
        <w:t xml:space="preserve">sudo dnf install java-17-amazon-corretto -y</w:t>
        <w:br w:type="textWrapping"/>
        <w:br w:type="textWrapping"/>
        <w:t xml:space="preserve">echo "Creating Tomcat user..."</w:t>
        <w:br w:type="textWrapping"/>
        <w:t xml:space="preserve">sudo useradd -r -m -U -d "$TOMCAT_DIR" -s /bin/false "$TOMCAT_USER" || true</w:t>
        <w:br w:type="textWrapping"/>
        <w:br w:type="textWrapping"/>
        <w:t xml:space="preserve">echo "Creating Tomcat directory..."</w:t>
        <w:br w:type="textWrapping"/>
        <w:t xml:space="preserve">sudo mkdir -p "$TOMCAT_DIR"</w:t>
        <w:br w:type="textWrapping"/>
        <w:br w:type="textWrapping"/>
        <w:t xml:space="preserve">echo "Downloading Apache Tomcat..."</w:t>
        <w:br w:type="textWrapping"/>
        <w:t xml:space="preserve">cd /tmp</w:t>
        <w:br w:type="textWrapping"/>
        <w:t xml:space="preserve">wget -q "https://dlcdn.apache.org/tomcat/tomcat-10/v${TOMCAT_VERSION}/bin/apache-tomcat-${TOMCAT_VERSION}.tar.gz" -O tomcat.tar.gz</w:t>
        <w:br w:type="textWrapping"/>
        <w:br w:type="textWrapping"/>
        <w:t xml:space="preserve">echo "Extracting Tomcat..."</w:t>
        <w:br w:type="textWrapping"/>
        <w:t xml:space="preserve">sudo tar -xzf tomcat.tar.gz     --strip-components=1     -C "$TOMCAT_DIR"</w:t>
        <w:br w:type="textWrapping"/>
        <w:br w:type="textWrapping"/>
        <w:t xml:space="preserve">echo "Setting permissions..."</w:t>
        <w:br w:type="textWrapping"/>
        <w:t xml:space="preserve">sudo chown -R "$TOMCAT_USER:$TOMCAT_USER" "$TOMCAT_DIR"</w:t>
        <w:br w:type="textWrapping"/>
        <w:t xml:space="preserve">sudo chmod +x "$TOMCAT_DIR/bin/"*.bash</w:t>
        <w:br w:type="textWrapping"/>
        <w:br w:type="textWrapping"/>
        <w:t xml:space="preserve">echo "Creating systemd service..."</w:t>
        <w:br w:type="textWrapping"/>
        <w:t xml:space="preserve">sudo tee /etc/systemd/system/tomcat.service &gt; /dev/null &lt;&lt;EOF</w:t>
        <w:br w:type="textWrapping"/>
        <w:t xml:space="preserve">[Unit]</w:t>
        <w:br w:type="textWrapping"/>
        <w:t xml:space="preserve">Description=Apache Tomcat</w:t>
        <w:br w:type="textWrapping"/>
        <w:t xml:space="preserve">After=network.target</w:t>
        <w:br w:type="textWrapping"/>
        <w:br w:type="textWrapping"/>
        <w:t xml:space="preserve">[Service]</w:t>
        <w:br w:type="textWrapping"/>
        <w:t xml:space="preserve">Type=forking</w:t>
        <w:br w:type="textWrapping"/>
        <w:t xml:space="preserve">User=$TOMCAT_USER</w:t>
        <w:br w:type="textWrapping"/>
        <w:t xml:space="preserve">Group=$TOMCAT_USER</w:t>
        <w:br w:type="textWrapping"/>
        <w:t xml:space="preserve">Environment="JAVA_HOME=/usr/lib/jvm/java-17-amazon-corretto"</w:t>
        <w:br w:type="textWrapping"/>
        <w:t xml:space="preserve">Environment="CATALINA_HOME=$TOMCAT_DIR"</w:t>
        <w:br w:type="textWrapping"/>
        <w:t xml:space="preserve">Environment="CATALINA_BASE=$TOMCAT_DIR"</w:t>
        <w:br w:type="textWrapping"/>
        <w:t xml:space="preserve">ExecStart=$TOMCAT_DIR/bin/startup.bash</w:t>
        <w:br w:type="textWrapping"/>
        <w:t xml:space="preserve">ExecStop=$TOMCAT_DIR/bin/shutdown.bash</w:t>
        <w:br w:type="textWrapping"/>
        <w:t xml:space="preserve">Restart=on-failure</w:t>
        <w:br w:type="textWrapping"/>
        <w:br w:type="textWrapping"/>
        <w:t xml:space="preserve">[Install]</w:t>
        <w:br w:type="textWrapping"/>
        <w:t xml:space="preserve">WantedBy=multi-user.target</w:t>
        <w:br w:type="textWrapping"/>
        <w:t xml:space="preserve">EOF</w:t>
        <w:br w:type="textWrapping"/>
        <w:br w:type="textWrapping"/>
        <w:t xml:space="preserve">echo "Reloading systemd..."</w:t>
        <w:br w:type="textWrapping"/>
        <w:t xml:space="preserve">sudo systemctl daemon-reload</w:t>
        <w:br w:type="textWrapping"/>
        <w:br w:type="textWrapping"/>
        <w:t xml:space="preserve">echo "Starting Tomcat..."</w:t>
        <w:br w:type="textWrapping"/>
        <w:t xml:space="preserve">sudo systemctl start tomcat</w:t>
        <w:br w:type="textWrapping"/>
        <w:br w:type="textWrapping"/>
        <w:t xml:space="preserve">echo "Enabling Tomcat at boot..."</w:t>
        <w:br w:type="textWrapping"/>
        <w:t xml:space="preserve">sudo systemctl enable tomcat</w:t>
        <w:br w:type="textWrapping"/>
        <w:br w:type="textWrapping"/>
        <w:t xml:space="preserve">echo "Checking Tomcat status..."</w:t>
        <w:br w:type="textWrapping"/>
        <w:t xml:space="preserve">sudo systemctl status tomcat --no-pager</w:t>
        <w:br w:type="textWrapping"/>
        <w:br w:type="textWrapping"/>
        <w:t xml:space="preserve">echo "Tomcat installation completed."</w:t>
      </w:r>
      <w:r w:rsidDel="00000000" w:rsidR="00000000" w:rsidRPr="00000000">
        <w:rPr>
          <w:rtl w:val="0"/>
        </w:rPr>
      </w:r>
    </w:p>
    <w:p w:rsidR="00000000" w:rsidDel="00000000" w:rsidP="00000000" w:rsidRDefault="00000000" w:rsidRPr="00000000" w14:paraId="00000034">
      <w:pPr>
        <w:pStyle w:val="Heading2"/>
        <w:rPr/>
      </w:pPr>
      <w:r w:rsidDel="00000000" w:rsidR="00000000" w:rsidRPr="00000000">
        <w:rPr>
          <w:rtl w:val="0"/>
        </w:rPr>
        <w:t xml:space="preserve">How to Run</w:t>
      </w:r>
    </w:p>
    <w:p w:rsidR="00000000" w:rsidDel="00000000" w:rsidP="00000000" w:rsidRDefault="00000000" w:rsidRPr="00000000" w14:paraId="00000035">
      <w:pPr>
        <w:shd w:fill="f2f2f2" w:val="clear"/>
        <w:spacing w:after="120" w:before="60" w:lineRule="auto"/>
        <w:rPr/>
      </w:pPr>
      <w:r w:rsidDel="00000000" w:rsidR="00000000" w:rsidRPr="00000000">
        <w:rPr>
          <w:rFonts w:ascii="Courier New" w:cs="Courier New" w:eastAsia="Courier New" w:hAnsi="Courier New"/>
          <w:sz w:val="17"/>
          <w:szCs w:val="17"/>
          <w:rtl w:val="0"/>
        </w:rPr>
        <w:t xml:space="preserve">chmod +x apache1.bash</w:t>
        <w:br w:type="textWrapping"/>
        <w:t xml:space="preserve">./apache1.bash</w:t>
      </w:r>
      <w:r w:rsidDel="00000000" w:rsidR="00000000" w:rsidRPr="00000000">
        <w:rPr>
          <w:rtl w:val="0"/>
        </w:rPr>
      </w:r>
    </w:p>
    <w:p w:rsidR="00000000" w:rsidDel="00000000" w:rsidP="00000000" w:rsidRDefault="00000000" w:rsidRPr="00000000" w14:paraId="00000036">
      <w:pPr>
        <w:pStyle w:val="Heading2"/>
        <w:rPr/>
      </w:pPr>
      <w:r w:rsidDel="00000000" w:rsidR="00000000" w:rsidRPr="00000000">
        <w:rPr/>
        <w:drawing>
          <wp:inline distB="114300" distT="114300" distL="114300" distR="114300">
            <wp:extent cx="6309360" cy="2146300"/>
            <wp:effectExtent b="0" l="0" r="0" t="0"/>
            <wp:docPr id="1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30936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Style w:val="Heading2"/>
        <w:rPr/>
      </w:pPr>
      <w:r w:rsidDel="00000000" w:rsidR="00000000" w:rsidRPr="00000000">
        <w:rPr>
          <w:rtl w:val="0"/>
        </w:rPr>
        <w:t xml:space="preserve">DevOps Real-Time Use Case</w:t>
      </w:r>
    </w:p>
    <w:p w:rsidR="00000000" w:rsidDel="00000000" w:rsidP="00000000" w:rsidRDefault="00000000" w:rsidRPr="00000000" w14:paraId="00000038">
      <w:pPr>
        <w:rPr/>
      </w:pPr>
      <w:r w:rsidDel="00000000" w:rsidR="00000000" w:rsidRPr="00000000">
        <w:rPr>
          <w:rtl w:val="0"/>
        </w:rPr>
        <w:t xml:space="preserve">Tomcat commonly listens on port 8080. Allow TCP 8080 in the EC2 Security Group only when direct external access is required. Tomcat versions change, so update TOMCAT_VERSION when necessary.</w:t>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rPr/>
      </w:pPr>
      <w:r w:rsidDel="00000000" w:rsidR="00000000" w:rsidRPr="00000000">
        <w:rPr>
          <w:rtl w:val="0"/>
        </w:rPr>
        <w:t xml:space="preserve">6. Check Nginx Service and Start It if Not Running</w:t>
      </w:r>
    </w:p>
    <w:p w:rsidR="00000000" w:rsidDel="00000000" w:rsidP="00000000" w:rsidRDefault="00000000" w:rsidRPr="00000000" w14:paraId="0000003B">
      <w:pPr>
        <w:rPr/>
      </w:pPr>
      <w:r w:rsidDel="00000000" w:rsidR="00000000" w:rsidRPr="00000000">
        <w:rPr>
          <w:rtl w:val="0"/>
        </w:rPr>
        <w:t xml:space="preserve">Checks Nginx service health and starts it automatically when it is stopped.</w:t>
      </w:r>
    </w:p>
    <w:p w:rsidR="00000000" w:rsidDel="00000000" w:rsidP="00000000" w:rsidRDefault="00000000" w:rsidRPr="00000000" w14:paraId="0000003C">
      <w:pPr>
        <w:pStyle w:val="Heading2"/>
        <w:rPr/>
      </w:pPr>
      <w:r w:rsidDel="00000000" w:rsidR="00000000" w:rsidRPr="00000000">
        <w:rPr>
          <w:rtl w:val="0"/>
        </w:rPr>
        <w:t xml:space="preserve">Bash Script</w:t>
      </w:r>
    </w:p>
    <w:p w:rsidR="00000000" w:rsidDel="00000000" w:rsidP="00000000" w:rsidRDefault="00000000" w:rsidRPr="00000000" w14:paraId="0000003D">
      <w:pPr>
        <w:shd w:fill="f2f2f2" w:val="clear"/>
        <w:spacing w:after="120" w:before="60" w:lineRule="auto"/>
        <w:rPr/>
      </w:pPr>
      <w:r w:rsidDel="00000000" w:rsidR="00000000" w:rsidRPr="00000000">
        <w:rPr>
          <w:rFonts w:ascii="Courier New" w:cs="Courier New" w:eastAsia="Courier New" w:hAnsi="Courier New"/>
          <w:sz w:val="17"/>
          <w:szCs w:val="17"/>
          <w:rtl w:val="0"/>
        </w:rPr>
        <w:t xml:space="preserve">#!/bin/bash</w:t>
        <w:br w:type="textWrapping"/>
        <w:br w:type="textWrapping"/>
        <w:t xml:space="preserve">SERVICE="nginx"</w:t>
        <w:br w:type="textWrapping"/>
        <w:br w:type="textWrapping"/>
        <w:t xml:space="preserve">if systemctl is-active --quiet "$SERVICE"</w:t>
        <w:br w:type="textWrapping"/>
        <w:t xml:space="preserve">then</w:t>
        <w:br w:type="textWrapping"/>
        <w:t xml:space="preserve">    echo "$SERVICE is running."</w:t>
        <w:br w:type="textWrapping"/>
        <w:t xml:space="preserve">else</w:t>
        <w:br w:type="textWrapping"/>
        <w:t xml:space="preserve">    echo "$SERVICE is not running."</w:t>
        <w:br w:type="textWrapping"/>
        <w:t xml:space="preserve">    echo "Starting $SERVICE..."</w:t>
        <w:br w:type="textWrapping"/>
        <w:br w:type="textWrapping"/>
        <w:t xml:space="preserve">    sudo systemctl start "$SERVICE"</w:t>
        <w:br w:type="textWrapping"/>
        <w:br w:type="textWrapping"/>
        <w:t xml:space="preserve">    if systemctl is-active --quiet "$SERVICE"</w:t>
        <w:br w:type="textWrapping"/>
        <w:t xml:space="preserve">    then</w:t>
        <w:br w:type="textWrapping"/>
        <w:t xml:space="preserve">        echo "$SERVICE started successfully."</w:t>
        <w:br w:type="textWrapping"/>
        <w:t xml:space="preserve">    else</w:t>
        <w:br w:type="textWrapping"/>
        <w:t xml:space="preserve">        echo "Failed to start $SERVICE."</w:t>
        <w:br w:type="textWrapping"/>
        <w:t xml:space="preserve">        exit 1</w:t>
        <w:br w:type="textWrapping"/>
        <w:t xml:space="preserve">    fi</w:t>
        <w:br w:type="textWrapping"/>
        <w:t xml:space="preserve">fi</w:t>
      </w:r>
      <w:r w:rsidDel="00000000" w:rsidR="00000000" w:rsidRPr="00000000">
        <w:rPr>
          <w:rtl w:val="0"/>
        </w:rPr>
      </w:r>
    </w:p>
    <w:p w:rsidR="00000000" w:rsidDel="00000000" w:rsidP="00000000" w:rsidRDefault="00000000" w:rsidRPr="00000000" w14:paraId="0000003E">
      <w:pPr>
        <w:pStyle w:val="Heading2"/>
        <w:rPr/>
      </w:pPr>
      <w:r w:rsidDel="00000000" w:rsidR="00000000" w:rsidRPr="00000000">
        <w:rPr>
          <w:rtl w:val="0"/>
        </w:rPr>
        <w:t xml:space="preserve">How to Run</w:t>
      </w:r>
    </w:p>
    <w:p w:rsidR="00000000" w:rsidDel="00000000" w:rsidP="00000000" w:rsidRDefault="00000000" w:rsidRPr="00000000" w14:paraId="0000003F">
      <w:pPr>
        <w:shd w:fill="f2f2f2" w:val="clear"/>
        <w:spacing w:after="120" w:before="60" w:lineRule="auto"/>
        <w:rPr/>
      </w:pPr>
      <w:r w:rsidDel="00000000" w:rsidR="00000000" w:rsidRPr="00000000">
        <w:rPr>
          <w:rFonts w:ascii="Courier New" w:cs="Courier New" w:eastAsia="Courier New" w:hAnsi="Courier New"/>
          <w:sz w:val="17"/>
          <w:szCs w:val="17"/>
          <w:rtl w:val="0"/>
        </w:rPr>
        <w:t xml:space="preserve">chmod +x check_nginx.bash</w:t>
        <w:br w:type="textWrapping"/>
        <w:t xml:space="preserve">./check_nginx.bash</w:t>
      </w:r>
      <w:r w:rsidDel="00000000" w:rsidR="00000000" w:rsidRPr="00000000">
        <w:rPr>
          <w:rtl w:val="0"/>
        </w:rPr>
      </w:r>
    </w:p>
    <w:p w:rsidR="00000000" w:rsidDel="00000000" w:rsidP="00000000" w:rsidRDefault="00000000" w:rsidRPr="00000000" w14:paraId="00000040">
      <w:pPr>
        <w:pStyle w:val="Heading2"/>
        <w:rPr/>
      </w:pPr>
      <w:r w:rsidDel="00000000" w:rsidR="00000000" w:rsidRPr="00000000">
        <w:rPr/>
        <w:drawing>
          <wp:inline distB="114300" distT="114300" distL="114300" distR="114300">
            <wp:extent cx="6309360" cy="1181100"/>
            <wp:effectExtent b="0" l="0" r="0" t="0"/>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30936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rtl w:val="0"/>
        </w:rPr>
        <w:t xml:space="preserve">DevOps Real-Time Use Case</w:t>
      </w:r>
    </w:p>
    <w:p w:rsidR="00000000" w:rsidDel="00000000" w:rsidP="00000000" w:rsidRDefault="00000000" w:rsidRPr="00000000" w14:paraId="00000042">
      <w:pPr>
        <w:rPr/>
      </w:pPr>
      <w:r w:rsidDel="00000000" w:rsidR="00000000" w:rsidRPr="00000000">
        <w:rPr>
          <w:rtl w:val="0"/>
        </w:rPr>
        <w:t xml:space="preserve">This pattern is useful for basic service self-healing automation and can be scheduled using cron.</w:t>
      </w:r>
    </w:p>
    <w:p w:rsidR="00000000" w:rsidDel="00000000" w:rsidP="00000000" w:rsidRDefault="00000000" w:rsidRPr="00000000" w14:paraId="00000043">
      <w:pPr>
        <w:pStyle w:val="Heading1"/>
        <w:rPr/>
      </w:pPr>
      <w:r w:rsidDel="00000000" w:rsidR="00000000" w:rsidRPr="00000000">
        <w:rPr>
          <w:rtl w:val="0"/>
        </w:rPr>
        <w:t xml:space="preserve">7. Check a Directory and Create It if Missing</w:t>
      </w:r>
    </w:p>
    <w:p w:rsidR="00000000" w:rsidDel="00000000" w:rsidP="00000000" w:rsidRDefault="00000000" w:rsidRPr="00000000" w14:paraId="00000044">
      <w:pPr>
        <w:rPr/>
      </w:pPr>
      <w:r w:rsidDel="00000000" w:rsidR="00000000" w:rsidRPr="00000000">
        <w:rPr>
          <w:rtl w:val="0"/>
        </w:rPr>
        <w:t xml:space="preserve">Checks whether the directory exists and creates the complete directory structure when it does not.</w:t>
      </w:r>
    </w:p>
    <w:p w:rsidR="00000000" w:rsidDel="00000000" w:rsidP="00000000" w:rsidRDefault="00000000" w:rsidRPr="00000000" w14:paraId="00000045">
      <w:pPr>
        <w:pStyle w:val="Heading2"/>
        <w:rPr/>
      </w:pPr>
      <w:r w:rsidDel="00000000" w:rsidR="00000000" w:rsidRPr="00000000">
        <w:rPr>
          <w:rtl w:val="0"/>
        </w:rPr>
        <w:t xml:space="preserve">Bash Script</w:t>
      </w:r>
    </w:p>
    <w:p w:rsidR="00000000" w:rsidDel="00000000" w:rsidP="00000000" w:rsidRDefault="00000000" w:rsidRPr="00000000" w14:paraId="00000046">
      <w:pPr>
        <w:shd w:fill="f2f2f2" w:val="clear"/>
        <w:spacing w:after="120" w:before="6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#!/bin/bash</w:t>
        <w:br w:type="textWrapping"/>
        <w:br w:type="textWrapping"/>
        <w:t xml:space="preserve">DIRECTORY="/root/Scripts/temp"</w:t>
      </w:r>
    </w:p>
    <w:p w:rsidR="00000000" w:rsidDel="00000000" w:rsidP="00000000" w:rsidRDefault="00000000" w:rsidRPr="00000000" w14:paraId="00000047">
      <w:pPr>
        <w:shd w:fill="f2f2f2" w:val="clear"/>
        <w:spacing w:after="120" w:before="6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if [ -d "$DIRECTORY" ]; then</w:t>
        <w:br w:type="textWrapping"/>
        <w:t xml:space="preserve">    echo "Directory $DIRECTORY already exists."</w:t>
        <w:br w:type="textWrapping"/>
        <w:t xml:space="preserve">else</w:t>
      </w:r>
    </w:p>
    <w:p w:rsidR="00000000" w:rsidDel="00000000" w:rsidP="00000000" w:rsidRDefault="00000000" w:rsidRPr="00000000" w14:paraId="00000048">
      <w:pPr>
        <w:shd w:fill="f2f2f2" w:val="clear"/>
        <w:spacing w:after="120" w:before="6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echo "Directory $DIRECTORY does not exist. Creating now..."</w:t>
        <w:br w:type="textWrapping"/>
        <w:t xml:space="preserve">    mkdir -p "$DIRECTORY"</w:t>
        <w:br w:type="textWrapping"/>
        <w:t xml:space="preserve">    echo "Directory created successfully!"</w:t>
      </w:r>
    </w:p>
    <w:p w:rsidR="00000000" w:rsidDel="00000000" w:rsidP="00000000" w:rsidRDefault="00000000" w:rsidRPr="00000000" w14:paraId="00000049">
      <w:pPr>
        <w:shd w:fill="f2f2f2" w:val="clear"/>
        <w:spacing w:after="120" w:before="6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 Optionally set permissions</w:t>
        <w:br w:type="textWrapping"/>
        <w:t xml:space="preserve">    chmod 755 "$DIRECTORY"</w:t>
        <w:br w:type="textWrapping"/>
        <w:t xml:space="preserve">fi</w:t>
      </w:r>
    </w:p>
    <w:p w:rsidR="00000000" w:rsidDel="00000000" w:rsidP="00000000" w:rsidRDefault="00000000" w:rsidRPr="00000000" w14:paraId="0000004A">
      <w:pPr>
        <w:pStyle w:val="Heading2"/>
        <w:rPr/>
      </w:pPr>
      <w:r w:rsidDel="00000000" w:rsidR="00000000" w:rsidRPr="00000000">
        <w:rPr>
          <w:rtl w:val="0"/>
        </w:rPr>
        <w:t xml:space="preserve">How to Run</w:t>
      </w:r>
    </w:p>
    <w:p w:rsidR="00000000" w:rsidDel="00000000" w:rsidP="00000000" w:rsidRDefault="00000000" w:rsidRPr="00000000" w14:paraId="0000004B">
      <w:pPr>
        <w:shd w:fill="f2f2f2" w:val="clear"/>
        <w:spacing w:after="120" w:before="60" w:lineRule="auto"/>
        <w:rPr/>
      </w:pPr>
      <w:r w:rsidDel="00000000" w:rsidR="00000000" w:rsidRPr="00000000">
        <w:rPr>
          <w:rFonts w:ascii="Courier New" w:cs="Courier New" w:eastAsia="Courier New" w:hAnsi="Courier New"/>
          <w:sz w:val="17"/>
          <w:szCs w:val="17"/>
          <w:rtl w:val="0"/>
        </w:rPr>
        <w:t xml:space="preserve">chmod +x direxist.bash</w:t>
        <w:br w:type="textWrapping"/>
        <w:t xml:space="preserve">./direxist.bash</w:t>
      </w:r>
      <w:r w:rsidDel="00000000" w:rsidR="00000000" w:rsidRPr="00000000">
        <w:rPr>
          <w:rtl w:val="0"/>
        </w:rPr>
      </w:r>
    </w:p>
    <w:p w:rsidR="00000000" w:rsidDel="00000000" w:rsidP="00000000" w:rsidRDefault="00000000" w:rsidRPr="00000000" w14:paraId="0000004C">
      <w:pPr>
        <w:pStyle w:val="Heading2"/>
        <w:rPr/>
      </w:pPr>
      <w:r w:rsidDel="00000000" w:rsidR="00000000" w:rsidRPr="00000000">
        <w:rPr/>
        <w:drawing>
          <wp:inline distB="114300" distT="114300" distL="114300" distR="114300">
            <wp:extent cx="6309360" cy="1181100"/>
            <wp:effectExtent b="0" l="0" r="0" t="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30936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Style w:val="Heading2"/>
        <w:rPr/>
      </w:pPr>
      <w:r w:rsidDel="00000000" w:rsidR="00000000" w:rsidRPr="00000000">
        <w:rPr>
          <w:rtl w:val="0"/>
        </w:rPr>
        <w:t xml:space="preserve">DevOps Real-Time Use Case</w:t>
      </w:r>
    </w:p>
    <w:p w:rsidR="00000000" w:rsidDel="00000000" w:rsidP="00000000" w:rsidRDefault="00000000" w:rsidRPr="00000000" w14:paraId="0000004E">
      <w:pPr>
        <w:rPr/>
      </w:pPr>
      <w:r w:rsidDel="00000000" w:rsidR="00000000" w:rsidRPr="00000000">
        <w:rPr>
          <w:rtl w:val="0"/>
        </w:rPr>
        <w:t xml:space="preserve">Useful in deployment scripts before creating application logs, uploads, reports, temporary files, or configuration directories.</w:t>
      </w:r>
    </w:p>
    <w:p w:rsidR="00000000" w:rsidDel="00000000" w:rsidP="00000000" w:rsidRDefault="00000000" w:rsidRPr="00000000" w14:paraId="0000004F">
      <w:pPr>
        <w:pStyle w:val="Heading1"/>
        <w:rPr/>
      </w:pPr>
      <w:r w:rsidDel="00000000" w:rsidR="00000000" w:rsidRPr="00000000">
        <w:rPr>
          <w:rtl w:val="0"/>
        </w:rPr>
        <w:t xml:space="preserve">8. Delete the Last 3 Lines from a File</w:t>
      </w:r>
    </w:p>
    <w:p w:rsidR="00000000" w:rsidDel="00000000" w:rsidP="00000000" w:rsidRDefault="00000000" w:rsidRPr="00000000" w14:paraId="00000050">
      <w:pPr>
        <w:rPr/>
      </w:pPr>
      <w:r w:rsidDel="00000000" w:rsidR="00000000" w:rsidRPr="00000000">
        <w:rPr>
          <w:rtl w:val="0"/>
        </w:rPr>
        <w:t xml:space="preserve">Removes the final three lines after validating that the target file exists and contains at least three lines.</w:t>
      </w:r>
    </w:p>
    <w:p w:rsidR="00000000" w:rsidDel="00000000" w:rsidP="00000000" w:rsidRDefault="00000000" w:rsidRPr="00000000" w14:paraId="00000051">
      <w:pPr>
        <w:pStyle w:val="Heading2"/>
        <w:rPr/>
      </w:pPr>
      <w:r w:rsidDel="00000000" w:rsidR="00000000" w:rsidRPr="00000000">
        <w:rPr>
          <w:rtl w:val="0"/>
        </w:rPr>
        <w:t xml:space="preserve">Bash Script</w:t>
      </w:r>
    </w:p>
    <w:p w:rsidR="00000000" w:rsidDel="00000000" w:rsidP="00000000" w:rsidRDefault="00000000" w:rsidRPr="00000000" w14:paraId="00000052">
      <w:pPr>
        <w:shd w:fill="f2f2f2" w:val="clear"/>
        <w:spacing w:after="120" w:before="6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#!/bin/bash</w:t>
        <w:br w:type="textWrapping"/>
        <w:br w:type="textWrapping"/>
        <w:t xml:space="preserve">FILE="/root/Scripts/error.txt"</w:t>
      </w:r>
    </w:p>
    <w:p w:rsidR="00000000" w:rsidDel="00000000" w:rsidP="00000000" w:rsidRDefault="00000000" w:rsidRPr="00000000" w14:paraId="00000053">
      <w:pPr>
        <w:shd w:fill="f2f2f2" w:val="clear"/>
        <w:spacing w:after="120" w:before="6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if [ ! -f "$FILE" ]; then</w:t>
        <w:br w:type="textWrapping"/>
        <w:t xml:space="preserve">    echo "File does not exist!"</w:t>
        <w:br w:type="textWrapping"/>
        <w:t xml:space="preserve">    exit 1</w:t>
        <w:br w:type="textWrapping"/>
        <w:t xml:space="preserve">fi</w:t>
      </w:r>
    </w:p>
    <w:p w:rsidR="00000000" w:rsidDel="00000000" w:rsidP="00000000" w:rsidRDefault="00000000" w:rsidRPr="00000000" w14:paraId="00000054">
      <w:pPr>
        <w:shd w:fill="f2f2f2" w:val="clear"/>
        <w:spacing w:after="120" w:before="6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Get total lines</w:t>
        <w:br w:type="textWrapping"/>
        <w:t xml:space="preserve">TOTAL_LINES=$(wc -l &lt; "$FILE")</w:t>
      </w:r>
    </w:p>
    <w:p w:rsidR="00000000" w:rsidDel="00000000" w:rsidP="00000000" w:rsidRDefault="00000000" w:rsidRPr="00000000" w14:paraId="00000055">
      <w:pPr>
        <w:shd w:fill="f2f2f2" w:val="clear"/>
        <w:spacing w:after="120" w:before="6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Check if file has at least 3 lines</w:t>
        <w:br w:type="textWrapping"/>
        <w:t xml:space="preserve">if [ $TOTAL_LINES -lt 3 ]; then</w:t>
        <w:br w:type="textWrapping"/>
        <w:t xml:space="preserve">    echo "File has less than 3 lines. Cannot delete the last 3 lines."</w:t>
        <w:br w:type="textWrapping"/>
        <w:t xml:space="preserve">    exit 1</w:t>
        <w:br w:type="textWrapping"/>
        <w:t xml:space="preserve">fi</w:t>
      </w:r>
    </w:p>
    <w:p w:rsidR="00000000" w:rsidDel="00000000" w:rsidP="00000000" w:rsidRDefault="00000000" w:rsidRPr="00000000" w14:paraId="00000056">
      <w:pPr>
        <w:shd w:fill="f2f2f2" w:val="clear"/>
        <w:spacing w:after="120" w:before="6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Delete last 3 lines</w:t>
        <w:br w:type="textWrapping"/>
        <w:t xml:space="preserve">LINES_TO_KEEP=$((TOTAL_LINES - 3))</w:t>
        <w:br w:type="textWrapping"/>
        <w:t xml:space="preserve">head -n $LINES_TO_KEEP "$FILE" &gt; temp_file</w:t>
      </w:r>
    </w:p>
    <w:p w:rsidR="00000000" w:rsidDel="00000000" w:rsidP="00000000" w:rsidRDefault="00000000" w:rsidRPr="00000000" w14:paraId="00000057">
      <w:pPr>
        <w:shd w:fill="f2f2f2" w:val="clear"/>
        <w:spacing w:after="120" w:before="6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mv temp_file "$FILE"</w:t>
      </w:r>
    </w:p>
    <w:p w:rsidR="00000000" w:rsidDel="00000000" w:rsidP="00000000" w:rsidRDefault="00000000" w:rsidRPr="00000000" w14:paraId="00000058">
      <w:pPr>
        <w:shd w:fill="f2f2f2" w:val="clear"/>
        <w:spacing w:after="120" w:before="6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echo "Last 3 lines deleted successfully!"</w:t>
        <w:br w:type="textWrapping"/>
        <w:t xml:space="preserve">echo "Original lines: $TOTAL_LINES, Current lines: $(wc -l &lt; "$FILE")"</w:t>
      </w:r>
    </w:p>
    <w:p w:rsidR="00000000" w:rsidDel="00000000" w:rsidP="00000000" w:rsidRDefault="00000000" w:rsidRPr="00000000" w14:paraId="00000059">
      <w:pPr>
        <w:pStyle w:val="Heading2"/>
        <w:rPr/>
      </w:pPr>
      <w:r w:rsidDel="00000000" w:rsidR="00000000" w:rsidRPr="00000000">
        <w:rPr>
          <w:rtl w:val="0"/>
        </w:rPr>
        <w:t xml:space="preserve">How to Run</w:t>
      </w:r>
    </w:p>
    <w:p w:rsidR="00000000" w:rsidDel="00000000" w:rsidP="00000000" w:rsidRDefault="00000000" w:rsidRPr="00000000" w14:paraId="0000005A">
      <w:pPr>
        <w:shd w:fill="f2f2f2" w:val="clear"/>
        <w:spacing w:after="120" w:before="60" w:lineRule="auto"/>
        <w:rPr/>
      </w:pPr>
      <w:r w:rsidDel="00000000" w:rsidR="00000000" w:rsidRPr="00000000">
        <w:rPr>
          <w:rFonts w:ascii="Courier New" w:cs="Courier New" w:eastAsia="Courier New" w:hAnsi="Courier New"/>
          <w:sz w:val="17"/>
          <w:szCs w:val="17"/>
          <w:rtl w:val="0"/>
        </w:rPr>
        <w:t xml:space="preserve">chmod +x delete_last_3lines.bash</w:t>
        <w:br w:type="textWrapping"/>
        <w:t xml:space="preserve">./delete_last_3lines.bash</w:t>
      </w:r>
      <w:r w:rsidDel="00000000" w:rsidR="00000000" w:rsidRPr="00000000">
        <w:rPr>
          <w:rtl w:val="0"/>
        </w:rPr>
      </w:r>
    </w:p>
    <w:p w:rsidR="00000000" w:rsidDel="00000000" w:rsidP="00000000" w:rsidRDefault="00000000" w:rsidRPr="00000000" w14:paraId="0000005B">
      <w:pPr>
        <w:pStyle w:val="Heading2"/>
        <w:rPr/>
      </w:pPr>
      <w:r w:rsidDel="00000000" w:rsidR="00000000" w:rsidRPr="00000000">
        <w:rPr/>
        <w:drawing>
          <wp:inline distB="114300" distT="114300" distL="114300" distR="114300">
            <wp:extent cx="6309360" cy="1320800"/>
            <wp:effectExtent b="0" l="0" r="0" t="0"/>
            <wp:docPr id="8"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630936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Style w:val="Heading2"/>
        <w:rPr/>
      </w:pPr>
      <w:r w:rsidDel="00000000" w:rsidR="00000000" w:rsidRPr="00000000">
        <w:rPr>
          <w:rtl w:val="0"/>
        </w:rPr>
        <w:t xml:space="preserve">DevOps Real-Time Use Case</w:t>
      </w:r>
    </w:p>
    <w:p w:rsidR="00000000" w:rsidDel="00000000" w:rsidP="00000000" w:rsidRDefault="00000000" w:rsidRPr="00000000" w14:paraId="0000005D">
      <w:pPr>
        <w:rPr/>
      </w:pPr>
      <w:r w:rsidDel="00000000" w:rsidR="00000000" w:rsidRPr="00000000">
        <w:rPr>
          <w:rtl w:val="0"/>
        </w:rPr>
        <w:t xml:space="preserve">Because the original file is modified, create a backup first in production environments, for example: cp "$FILE" "$FILE.bak".</w:t>
      </w:r>
    </w:p>
    <w:p w:rsidR="00000000" w:rsidDel="00000000" w:rsidP="00000000" w:rsidRDefault="00000000" w:rsidRPr="00000000" w14:paraId="0000005E">
      <w:pPr>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rPr/>
      </w:pPr>
      <w:r w:rsidDel="00000000" w:rsidR="00000000" w:rsidRPr="00000000">
        <w:rPr>
          <w:rtl w:val="0"/>
        </w:rPr>
        <w:t xml:space="preserve">9. Monitor CPU Usage and Send Email if Above 80%</w:t>
      </w:r>
    </w:p>
    <w:p w:rsidR="00000000" w:rsidDel="00000000" w:rsidP="00000000" w:rsidRDefault="00000000" w:rsidRPr="00000000" w14:paraId="00000060">
      <w:pPr>
        <w:rPr/>
      </w:pPr>
      <w:r w:rsidDel="00000000" w:rsidR="00000000" w:rsidRPr="00000000">
        <w:rPr>
          <w:rtl w:val="0"/>
        </w:rPr>
        <w:t xml:space="preserve">Reads CPU utilization and sends an email when usage exceeds the configured threshold.</w:t>
      </w:r>
    </w:p>
    <w:p w:rsidR="00000000" w:rsidDel="00000000" w:rsidP="00000000" w:rsidRDefault="00000000" w:rsidRPr="00000000" w14:paraId="00000061">
      <w:pPr>
        <w:pStyle w:val="Heading2"/>
        <w:rPr/>
      </w:pPr>
      <w:r w:rsidDel="00000000" w:rsidR="00000000" w:rsidRPr="00000000">
        <w:rPr>
          <w:rtl w:val="0"/>
        </w:rPr>
        <w:t xml:space="preserve">Bash Script</w:t>
      </w:r>
    </w:p>
    <w:p w:rsidR="00000000" w:rsidDel="00000000" w:rsidP="00000000" w:rsidRDefault="00000000" w:rsidRPr="00000000" w14:paraId="00000062">
      <w:pPr>
        <w:shd w:fill="f2f2f2" w:val="clear"/>
        <w:spacing w:after="120" w:before="60" w:lineRule="auto"/>
        <w:rPr/>
      </w:pPr>
      <w:r w:rsidDel="00000000" w:rsidR="00000000" w:rsidRPr="00000000">
        <w:rPr>
          <w:rFonts w:ascii="Courier New" w:cs="Courier New" w:eastAsia="Courier New" w:hAnsi="Courier New"/>
          <w:sz w:val="17"/>
          <w:szCs w:val="17"/>
          <w:rtl w:val="0"/>
        </w:rPr>
        <w:t xml:space="preserve">#!/bin/bash</w:t>
        <w:br w:type="textWrapping"/>
        <w:br w:type="textWrapping"/>
        <w:t xml:space="preserve">THRESHOLD=5</w:t>
        <w:br w:type="textWrapping"/>
        <w:t xml:space="preserve">EMAIL="nayeemabdul@hotmail.com"</w:t>
        <w:br w:type="textWrapping"/>
        <w:br w:type="textWrapping"/>
        <w:t xml:space="preserve">CPU_USAGE=$(top -bn1 | grep "Cpu(s)" | awk '{print 100 - $8}')</w:t>
        <w:br w:type="textWrapping"/>
        <w:t xml:space="preserve">CPU_USAGE_INT=${CPU_USAGE%.*}</w:t>
        <w:br w:type="textWrapping"/>
        <w:br w:type="textWrapping"/>
        <w:t xml:space="preserve">echo "Current CPU Usage: $CPU_USAGE%"</w:t>
        <w:br w:type="textWrapping"/>
        <w:br w:type="textWrapping"/>
        <w:t xml:space="preserve">if [ "$CPU_USAGE_INT" -gt "$THRESHOLD" ]</w:t>
        <w:br w:type="textWrapping"/>
        <w:t xml:space="preserve">then</w:t>
        <w:br w:type="textWrapping"/>
        <w:t xml:space="preserve">    SUBJECT="ALERT: High CPU Usage on $(hostname)"</w:t>
        <w:br w:type="textWrapping"/>
        <w:br w:type="textWrapping"/>
        <w:t xml:space="preserve">    MESSAGE="CPU usage on $(hostname) is currently ${CPU_USAGE}%.</w:t>
        <w:br w:type="textWrapping"/>
        <w:t xml:space="preserve">Threshold: ${THRESHOLD}%"</w:t>
        <w:br w:type="textWrapping"/>
        <w:br w:type="textWrapping"/>
        <w:t xml:space="preserve">    echo "$MESSAGE" | mail -s "$SUBJECT" "$EMAIL"</w:t>
        <w:br w:type="textWrapping"/>
        <w:br w:type="textWrapping"/>
        <w:t xml:space="preserve">    echo "CPU alert email sent."</w:t>
        <w:br w:type="textWrapping"/>
        <w:t xml:space="preserve">else</w:t>
        <w:br w:type="textWrapping"/>
        <w:t xml:space="preserve">    echo "CPU usage is normal."</w:t>
        <w:br w:type="textWrapping"/>
        <w:t xml:space="preserve">fi</w:t>
      </w:r>
      <w:r w:rsidDel="00000000" w:rsidR="00000000" w:rsidRPr="00000000">
        <w:rPr>
          <w:rtl w:val="0"/>
        </w:rPr>
      </w:r>
    </w:p>
    <w:p w:rsidR="00000000" w:rsidDel="00000000" w:rsidP="00000000" w:rsidRDefault="00000000" w:rsidRPr="00000000" w14:paraId="00000063">
      <w:pPr>
        <w:pStyle w:val="Heading2"/>
        <w:rPr/>
      </w:pPr>
      <w:r w:rsidDel="00000000" w:rsidR="00000000" w:rsidRPr="00000000">
        <w:rPr>
          <w:rtl w:val="0"/>
        </w:rPr>
        <w:t xml:space="preserve">How to Run</w:t>
      </w:r>
    </w:p>
    <w:p w:rsidR="00000000" w:rsidDel="00000000" w:rsidP="00000000" w:rsidRDefault="00000000" w:rsidRPr="00000000" w14:paraId="00000064">
      <w:pPr>
        <w:shd w:fill="f2f2f2" w:val="clear"/>
        <w:spacing w:after="120" w:before="60" w:lineRule="auto"/>
        <w:rPr/>
      </w:pPr>
      <w:r w:rsidDel="00000000" w:rsidR="00000000" w:rsidRPr="00000000">
        <w:rPr>
          <w:rFonts w:ascii="Courier New" w:cs="Courier New" w:eastAsia="Courier New" w:hAnsi="Courier New"/>
          <w:sz w:val="17"/>
          <w:szCs w:val="17"/>
          <w:rtl w:val="0"/>
        </w:rPr>
        <w:t xml:space="preserve">chmod +x monitor_cpu.bash</w:t>
        <w:br w:type="textWrapping"/>
        <w:t xml:space="preserve">./monitor_cpu.bash</w:t>
      </w:r>
      <w:r w:rsidDel="00000000" w:rsidR="00000000" w:rsidRPr="00000000">
        <w:rPr>
          <w:rtl w:val="0"/>
        </w:rPr>
      </w:r>
    </w:p>
    <w:p w:rsidR="00000000" w:rsidDel="00000000" w:rsidP="00000000" w:rsidRDefault="00000000" w:rsidRPr="00000000" w14:paraId="00000065">
      <w:pPr>
        <w:pStyle w:val="Heading2"/>
        <w:rPr/>
      </w:pPr>
      <w:r w:rsidDel="00000000" w:rsidR="00000000" w:rsidRPr="00000000">
        <w:rPr/>
        <w:drawing>
          <wp:inline distB="114300" distT="114300" distL="114300" distR="114300">
            <wp:extent cx="6309360" cy="1016000"/>
            <wp:effectExtent b="0" l="0" r="0" t="0"/>
            <wp:docPr id="4"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630936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Style w:val="Heading2"/>
        <w:rPr/>
      </w:pPr>
      <w:r w:rsidDel="00000000" w:rsidR="00000000" w:rsidRPr="00000000">
        <w:rPr>
          <w:rtl w:val="0"/>
        </w:rPr>
        <w:t xml:space="preserve">DevOps Real-Time Use Case</w:t>
      </w:r>
    </w:p>
    <w:p w:rsidR="00000000" w:rsidDel="00000000" w:rsidP="00000000" w:rsidRDefault="00000000" w:rsidRPr="00000000" w14:paraId="00000067">
      <w:pPr>
        <w:rPr/>
      </w:pPr>
      <w:r w:rsidDel="00000000" w:rsidR="00000000" w:rsidRPr="00000000">
        <w:rPr>
          <w:rtl w:val="0"/>
        </w:rPr>
        <w:t xml:space="preserve">A working mail/SMTP configuration is required for the email to reach an external mailbox. This script is suitable as a learning example and can be scheduled with cron.</w:t>
      </w:r>
    </w:p>
    <w:p w:rsidR="00000000" w:rsidDel="00000000" w:rsidP="00000000" w:rsidRDefault="00000000" w:rsidRPr="00000000" w14:paraId="00000068">
      <w:pPr>
        <w:pStyle w:val="Heading1"/>
        <w:rPr/>
      </w:pPr>
      <w:r w:rsidDel="00000000" w:rsidR="00000000" w:rsidRPr="00000000">
        <w:rPr>
          <w:rtl w:val="0"/>
        </w:rPr>
        <w:t xml:space="preserve">10. Monitor Disk Space and Send Email if Above 80%</w:t>
      </w:r>
    </w:p>
    <w:p w:rsidR="00000000" w:rsidDel="00000000" w:rsidP="00000000" w:rsidRDefault="00000000" w:rsidRPr="00000000" w14:paraId="00000069">
      <w:pPr>
        <w:rPr/>
      </w:pPr>
      <w:r w:rsidDel="00000000" w:rsidR="00000000" w:rsidRPr="00000000">
        <w:rPr>
          <w:rtl w:val="0"/>
        </w:rPr>
        <w:t xml:space="preserve">Checks disk utilization for the root filesystem and sends an alert when it exceeds 80%.</w:t>
      </w:r>
    </w:p>
    <w:p w:rsidR="00000000" w:rsidDel="00000000" w:rsidP="00000000" w:rsidRDefault="00000000" w:rsidRPr="00000000" w14:paraId="0000006A">
      <w:pPr>
        <w:pStyle w:val="Heading2"/>
        <w:rPr/>
      </w:pPr>
      <w:r w:rsidDel="00000000" w:rsidR="00000000" w:rsidRPr="00000000">
        <w:rPr>
          <w:rtl w:val="0"/>
        </w:rPr>
        <w:t xml:space="preserve">Bash Script</w:t>
      </w:r>
    </w:p>
    <w:p w:rsidR="00000000" w:rsidDel="00000000" w:rsidP="00000000" w:rsidRDefault="00000000" w:rsidRPr="00000000" w14:paraId="0000006B">
      <w:pPr>
        <w:shd w:fill="f2f2f2" w:val="clear"/>
        <w:spacing w:after="120" w:before="60" w:lineRule="auto"/>
        <w:rPr/>
      </w:pPr>
      <w:r w:rsidDel="00000000" w:rsidR="00000000" w:rsidRPr="00000000">
        <w:rPr>
          <w:rFonts w:ascii="Courier New" w:cs="Courier New" w:eastAsia="Courier New" w:hAnsi="Courier New"/>
          <w:sz w:val="17"/>
          <w:szCs w:val="17"/>
          <w:rtl w:val="0"/>
        </w:rPr>
        <w:t xml:space="preserve">#!/bin/bash</w:t>
        <w:br w:type="textWrapping"/>
        <w:br w:type="textWrapping"/>
        <w:t xml:space="preserve">THRESHOLD=15</w:t>
        <w:br w:type="textWrapping"/>
        <w:t xml:space="preserve">EMAIL="nayeemabdul@hotmail.com"</w:t>
        <w:br w:type="textWrapping"/>
        <w:br w:type="textWrapping"/>
        <w:t xml:space="preserve">DISK_USAGE=$(df -P / | awk 'NR==2 {print $5}' | tr -d '%')</w:t>
        <w:br w:type="textWrapping"/>
        <w:br w:type="textWrapping"/>
        <w:t xml:space="preserve">echo "Current Disk Usage: ${DISK_USAGE}%"</w:t>
        <w:br w:type="textWrapping"/>
        <w:br w:type="textWrapping"/>
        <w:t xml:space="preserve">if [ "$DISK_USAGE" -gt "$THRESHOLD" ]</w:t>
        <w:br w:type="textWrapping"/>
        <w:t xml:space="preserve">then</w:t>
        <w:br w:type="textWrapping"/>
        <w:t xml:space="preserve">    SUBJECT="ALERT: High Disk Usage on $(hostname)"</w:t>
        <w:br w:type="textWrapping"/>
        <w:br w:type="textWrapping"/>
        <w:t xml:space="preserve">    MESSAGE="Disk usage on $(hostname) is ${DISK_USAGE}%.</w:t>
        <w:br w:type="textWrapping"/>
        <w:t xml:space="preserve">Threshold: ${THRESHOLD}%"</w:t>
        <w:br w:type="textWrapping"/>
        <w:br w:type="textWrapping"/>
        <w:t xml:space="preserve">    echo "$MESSAGE" | mail -s "$SUBJECT" "$EMAIL"</w:t>
        <w:br w:type="textWrapping"/>
        <w:br w:type="textWrapping"/>
        <w:t xml:space="preserve">    echo "Disk usage alert email sent."</w:t>
        <w:br w:type="textWrapping"/>
        <w:t xml:space="preserve">else</w:t>
        <w:br w:type="textWrapping"/>
        <w:t xml:space="preserve">    echo "Disk usage is normal."</w:t>
        <w:br w:type="textWrapping"/>
        <w:t xml:space="preserve">fi</w:t>
      </w:r>
      <w:r w:rsidDel="00000000" w:rsidR="00000000" w:rsidRPr="00000000">
        <w:rPr>
          <w:rtl w:val="0"/>
        </w:rPr>
      </w:r>
    </w:p>
    <w:p w:rsidR="00000000" w:rsidDel="00000000" w:rsidP="00000000" w:rsidRDefault="00000000" w:rsidRPr="00000000" w14:paraId="0000006C">
      <w:pPr>
        <w:pStyle w:val="Heading2"/>
        <w:rPr/>
      </w:pPr>
      <w:r w:rsidDel="00000000" w:rsidR="00000000" w:rsidRPr="00000000">
        <w:rPr>
          <w:rtl w:val="0"/>
        </w:rPr>
        <w:t xml:space="preserve">How to Run</w:t>
      </w:r>
    </w:p>
    <w:p w:rsidR="00000000" w:rsidDel="00000000" w:rsidP="00000000" w:rsidRDefault="00000000" w:rsidRPr="00000000" w14:paraId="0000006D">
      <w:pPr>
        <w:shd w:fill="f2f2f2" w:val="clear"/>
        <w:spacing w:after="120" w:before="60" w:lineRule="auto"/>
        <w:rPr/>
      </w:pPr>
      <w:r w:rsidDel="00000000" w:rsidR="00000000" w:rsidRPr="00000000">
        <w:rPr>
          <w:rFonts w:ascii="Courier New" w:cs="Courier New" w:eastAsia="Courier New" w:hAnsi="Courier New"/>
          <w:sz w:val="17"/>
          <w:szCs w:val="17"/>
          <w:rtl w:val="0"/>
        </w:rPr>
        <w:t xml:space="preserve">chmod +x monitor_disk.bash</w:t>
        <w:br w:type="textWrapping"/>
        <w:t xml:space="preserve">./monitor_disk.bash</w:t>
      </w: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drawing>
          <wp:inline distB="114300" distT="114300" distL="114300" distR="114300">
            <wp:extent cx="6309360" cy="520700"/>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630936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Style w:val="Heading2"/>
        <w:rPr/>
      </w:pPr>
      <w:r w:rsidDel="00000000" w:rsidR="00000000" w:rsidRPr="00000000">
        <w:rPr>
          <w:rtl w:val="0"/>
        </w:rPr>
        <w:t xml:space="preserve">DevOps Real-Time Use Case</w:t>
      </w:r>
    </w:p>
    <w:p w:rsidR="00000000" w:rsidDel="00000000" w:rsidP="00000000" w:rsidRDefault="00000000" w:rsidRPr="00000000" w14:paraId="00000070">
      <w:pPr>
        <w:rPr/>
      </w:pPr>
      <w:r w:rsidDel="00000000" w:rsidR="00000000" w:rsidRPr="00000000">
        <w:rPr>
          <w:rtl w:val="0"/>
        </w:rPr>
        <w:t xml:space="preserve">In production, consider monitoring each important mounted filesystem rather than only /, depending on the server architecture.</w:t>
      </w:r>
    </w:p>
    <w:p w:rsidR="00000000" w:rsidDel="00000000" w:rsidP="00000000" w:rsidRDefault="00000000" w:rsidRPr="00000000" w14:paraId="00000071">
      <w:pPr>
        <w:pStyle w:val="Heading1"/>
        <w:rPr/>
      </w:pPr>
      <w:r w:rsidDel="00000000" w:rsidR="00000000" w:rsidRPr="00000000">
        <w:rPr>
          <w:rtl w:val="0"/>
        </w:rPr>
        <w:t xml:space="preserve">11. Monitor Memory Usage and Send Email if Above 80%</w:t>
      </w:r>
    </w:p>
    <w:p w:rsidR="00000000" w:rsidDel="00000000" w:rsidP="00000000" w:rsidRDefault="00000000" w:rsidRPr="00000000" w14:paraId="00000072">
      <w:pPr>
        <w:rPr/>
      </w:pPr>
      <w:r w:rsidDel="00000000" w:rsidR="00000000" w:rsidRPr="00000000">
        <w:rPr>
          <w:rtl w:val="0"/>
        </w:rPr>
        <w:t xml:space="preserve">Calculates memory utilization and sends an email when it exceeds 80%.</w:t>
      </w:r>
    </w:p>
    <w:p w:rsidR="00000000" w:rsidDel="00000000" w:rsidP="00000000" w:rsidRDefault="00000000" w:rsidRPr="00000000" w14:paraId="00000073">
      <w:pPr>
        <w:pStyle w:val="Heading2"/>
        <w:rPr/>
      </w:pPr>
      <w:r w:rsidDel="00000000" w:rsidR="00000000" w:rsidRPr="00000000">
        <w:rPr>
          <w:rtl w:val="0"/>
        </w:rPr>
        <w:t xml:space="preserve">Bash Script</w:t>
      </w:r>
    </w:p>
    <w:p w:rsidR="00000000" w:rsidDel="00000000" w:rsidP="00000000" w:rsidRDefault="00000000" w:rsidRPr="00000000" w14:paraId="00000074">
      <w:pPr>
        <w:shd w:fill="f2f2f2" w:val="clear"/>
        <w:spacing w:after="120" w:before="6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#!/bin/bash</w:t>
        <w:br w:type="textWrapping"/>
        <w:br w:type="textWrapping"/>
        <w:t xml:space="preserve">THRESHOLD=20</w:t>
        <w:br w:type="textWrapping"/>
        <w:t xml:space="preserve">EMAIL="nayeemabdul@hotmail.com"</w:t>
        <w:br w:type="textWrapping"/>
        <w:br w:type="textWrapping"/>
        <w:t xml:space="preserve"># Get memory usage percentage</w:t>
      </w:r>
    </w:p>
    <w:p w:rsidR="00000000" w:rsidDel="00000000" w:rsidP="00000000" w:rsidRDefault="00000000" w:rsidRPr="00000000" w14:paraId="00000075">
      <w:pPr>
        <w:shd w:fill="f2f2f2" w:val="clear"/>
        <w:spacing w:after="120" w:before="6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MEMORY_USAGE=$(free | grep Mem | awk '{print ($3/$2) * 100.0}' | cut -d. -f1)</w:t>
      </w:r>
    </w:p>
    <w:p w:rsidR="00000000" w:rsidDel="00000000" w:rsidP="00000000" w:rsidRDefault="00000000" w:rsidRPr="00000000" w14:paraId="00000076">
      <w:pPr>
        <w:shd w:fill="f2f2f2" w:val="clear"/>
        <w:spacing w:after="120" w:before="6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if [ $MEMORY_USAGE -gt $THRESHOLD ]; then</w:t>
        <w:br w:type="textWrapping"/>
        <w:t xml:space="preserve">    MESSAGE="Memory Usage Alert: Current usage is $MEMORY_USAGE%, which exceeds threshold of $THRESHOLD%"</w:t>
      </w:r>
    </w:p>
    <w:p w:rsidR="00000000" w:rsidDel="00000000" w:rsidP="00000000" w:rsidRDefault="00000000" w:rsidRPr="00000000" w14:paraId="00000077">
      <w:pPr>
        <w:shd w:fill="f2f2f2" w:val="clear"/>
        <w:spacing w:after="120" w:before="6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 Get detailed memory info</w:t>
        <w:br w:type="textWrapping"/>
        <w:t xml:space="preserve">    DETAILS=$(free -h)</w:t>
      </w:r>
    </w:p>
    <w:p w:rsidR="00000000" w:rsidDel="00000000" w:rsidP="00000000" w:rsidRDefault="00000000" w:rsidRPr="00000000" w14:paraId="00000078">
      <w:pPr>
        <w:shd w:fill="f2f2f2" w:val="clear"/>
        <w:spacing w:after="120" w:before="6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 Get top memory consuming processes</w:t>
        <w:br w:type="textWrapping"/>
        <w:t xml:space="preserve">    PROCESSES=$(ps aux --sort=-%mem | head -10)</w:t>
      </w:r>
    </w:p>
    <w:p w:rsidR="00000000" w:rsidDel="00000000" w:rsidP="00000000" w:rsidRDefault="00000000" w:rsidRPr="00000000" w14:paraId="00000079">
      <w:pPr>
        <w:shd w:fill="f2f2f2" w:val="clear"/>
        <w:spacing w:after="120" w:before="6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 Send email notification</w:t>
        <w:br w:type="textWrapping"/>
        <w:t xml:space="preserve">    echo -e "$MESSAGE\n\nMemory Details:\n$DETAILS\n\nTop Memory Consuming Processes:\n$PROCESSES" | mail -s "High Memory Usage Alert" $EMAIL</w:t>
      </w:r>
    </w:p>
    <w:p w:rsidR="00000000" w:rsidDel="00000000" w:rsidP="00000000" w:rsidRDefault="00000000" w:rsidRPr="00000000" w14:paraId="0000007A">
      <w:pPr>
        <w:shd w:fill="f2f2f2" w:val="clear"/>
        <w:spacing w:after="120" w:before="6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 Also log to a file</w:t>
        <w:br w:type="textWrapping"/>
        <w:t xml:space="preserve">    echo "$(date): $MESSAGE" &gt;&gt; /var/log/memory_monitor.log</w:t>
        <w:br w:type="textWrapping"/>
        <w:t xml:space="preserve">    echo "Alert sent: $MESSAGE"</w:t>
        <w:br w:type="textWrapping"/>
        <w:t xml:space="preserve">else</w:t>
        <w:br w:type="textWrapping"/>
        <w:t xml:space="preserve">    echo "Memory usage is within normal range: $MEMORY_USAGE%"</w:t>
        <w:br w:type="textWrapping"/>
        <w:t xml:space="preserve">fi</w:t>
      </w:r>
    </w:p>
    <w:p w:rsidR="00000000" w:rsidDel="00000000" w:rsidP="00000000" w:rsidRDefault="00000000" w:rsidRPr="00000000" w14:paraId="0000007B">
      <w:pPr>
        <w:pStyle w:val="Heading2"/>
        <w:rPr/>
      </w:pPr>
      <w:r w:rsidDel="00000000" w:rsidR="00000000" w:rsidRPr="00000000">
        <w:rPr>
          <w:rtl w:val="0"/>
        </w:rPr>
        <w:t xml:space="preserve">How to Run</w:t>
      </w:r>
    </w:p>
    <w:p w:rsidR="00000000" w:rsidDel="00000000" w:rsidP="00000000" w:rsidRDefault="00000000" w:rsidRPr="00000000" w14:paraId="0000007C">
      <w:pPr>
        <w:shd w:fill="f2f2f2" w:val="clear"/>
        <w:spacing w:after="120" w:before="60" w:lineRule="auto"/>
        <w:rPr/>
      </w:pPr>
      <w:r w:rsidDel="00000000" w:rsidR="00000000" w:rsidRPr="00000000">
        <w:rPr>
          <w:rFonts w:ascii="Courier New" w:cs="Courier New" w:eastAsia="Courier New" w:hAnsi="Courier New"/>
          <w:sz w:val="17"/>
          <w:szCs w:val="17"/>
          <w:rtl w:val="0"/>
        </w:rPr>
        <w:t xml:space="preserve">chmod +x memory_monitor.bash</w:t>
        <w:br w:type="textWrapping"/>
        <w:t xml:space="preserve">./memory_monitor.bash</w:t>
      </w:r>
      <w:r w:rsidDel="00000000" w:rsidR="00000000" w:rsidRPr="00000000">
        <w:rPr>
          <w:rtl w:val="0"/>
        </w:rPr>
      </w:r>
    </w:p>
    <w:p w:rsidR="00000000" w:rsidDel="00000000" w:rsidP="00000000" w:rsidRDefault="00000000" w:rsidRPr="00000000" w14:paraId="0000007D">
      <w:pPr>
        <w:pStyle w:val="Heading2"/>
        <w:rPr/>
      </w:pPr>
      <w:r w:rsidDel="00000000" w:rsidR="00000000" w:rsidRPr="00000000">
        <w:rPr/>
        <w:drawing>
          <wp:inline distB="114300" distT="114300" distL="114300" distR="114300">
            <wp:extent cx="6309360" cy="1016000"/>
            <wp:effectExtent b="0" l="0" r="0" t="0"/>
            <wp:docPr id="7"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630936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Style w:val="Heading2"/>
        <w:rPr/>
      </w:pPr>
      <w:r w:rsidDel="00000000" w:rsidR="00000000" w:rsidRPr="00000000">
        <w:rPr>
          <w:rtl w:val="0"/>
        </w:rPr>
        <w:t xml:space="preserve">DevOps Real-Time Use Case</w:t>
      </w:r>
    </w:p>
    <w:p w:rsidR="00000000" w:rsidDel="00000000" w:rsidP="00000000" w:rsidRDefault="00000000" w:rsidRPr="00000000" w14:paraId="0000007F">
      <w:pPr>
        <w:rPr/>
      </w:pPr>
      <w:r w:rsidDel="00000000" w:rsidR="00000000" w:rsidRPr="00000000">
        <w:rPr>
          <w:rtl w:val="0"/>
        </w:rPr>
        <w:t xml:space="preserve">This is useful for identifying memory pressure before applications become unstable or the Linux OOM killer becomes involved.</w:t>
      </w:r>
    </w:p>
    <w:p w:rsidR="00000000" w:rsidDel="00000000" w:rsidP="00000000" w:rsidRDefault="00000000" w:rsidRPr="00000000" w14:paraId="00000080">
      <w:pPr>
        <w:rPr/>
      </w:pP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1"/>
        <w:rPr/>
      </w:pPr>
      <w:r w:rsidDel="00000000" w:rsidR="00000000" w:rsidRPr="00000000">
        <w:rPr>
          <w:rtl w:val="0"/>
        </w:rPr>
        <w:t xml:space="preserve">Recommended Script Directory Structure</w:t>
      </w:r>
    </w:p>
    <w:p w:rsidR="00000000" w:rsidDel="00000000" w:rsidP="00000000" w:rsidRDefault="00000000" w:rsidRPr="00000000" w14:paraId="00000082">
      <w:pPr>
        <w:shd w:fill="f2f2f2" w:val="clear"/>
        <w:spacing w:after="120" w:before="60" w:lineRule="auto"/>
        <w:rPr/>
      </w:pPr>
      <w:r w:rsidDel="00000000" w:rsidR="00000000" w:rsidRPr="00000000">
        <w:rPr>
          <w:rFonts w:ascii="Courier New" w:cs="Courier New" w:eastAsia="Courier New" w:hAnsi="Courier New"/>
          <w:sz w:val="17"/>
          <w:szCs w:val="17"/>
          <w:rtl w:val="0"/>
        </w:rPr>
        <w:t xml:space="preserve">devops-scripts/</w:t>
        <w:br w:type="textWrapping"/>
        <w:t xml:space="preserve">├── dir.bash</w:t>
        <w:br w:type="textWrapping"/>
        <w:t xml:space="preserve">├── create_multiple_files.bash</w:t>
        <w:br w:type="textWrapping"/>
        <w:t xml:space="preserve">├── backup_dir.bash</w:t>
        <w:br w:type="textWrapping"/>
        <w:t xml:space="preserve">├── nginx.bash</w:t>
        <w:br w:type="textWrapping"/>
        <w:t xml:space="preserve">├── apache1.bash</w:t>
        <w:br w:type="textWrapping"/>
        <w:t xml:space="preserve">├── nginx_service_running..bash</w:t>
        <w:br w:type="textWrapping"/>
        <w:t xml:space="preserve">├── direxist.bash</w:t>
        <w:br w:type="textWrapping"/>
        <w:t xml:space="preserve">├── delete_last_3lines.bash</w:t>
        <w:br w:type="textWrapping"/>
        <w:t xml:space="preserve">├── monitor_cpu.bash</w:t>
        <w:br w:type="textWrapping"/>
        <w:t xml:space="preserve">├── monitor_disk.bash</w:t>
        <w:br w:type="textWrapping"/>
        <w:t xml:space="preserve">└── memory_monitor_.bash</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Make all scripts executable:</w:t>
      </w:r>
    </w:p>
    <w:p w:rsidR="00000000" w:rsidDel="00000000" w:rsidP="00000000" w:rsidRDefault="00000000" w:rsidRPr="00000000" w14:paraId="00000084">
      <w:pPr>
        <w:shd w:fill="f2f2f2" w:val="clear"/>
        <w:spacing w:after="120" w:before="60" w:lineRule="auto"/>
        <w:rPr/>
      </w:pPr>
      <w:r w:rsidDel="00000000" w:rsidR="00000000" w:rsidRPr="00000000">
        <w:rPr>
          <w:rFonts w:ascii="Courier New" w:cs="Courier New" w:eastAsia="Courier New" w:hAnsi="Courier New"/>
          <w:sz w:val="17"/>
          <w:szCs w:val="17"/>
          <w:rtl w:val="0"/>
        </w:rPr>
        <w:t xml:space="preserve">chmod +x *.bash</w:t>
      </w:r>
      <w:r w:rsidDel="00000000" w:rsidR="00000000" w:rsidRPr="00000000">
        <w:rPr>
          <w:rtl w:val="0"/>
        </w:rPr>
      </w:r>
    </w:p>
    <w:p w:rsidR="00000000" w:rsidDel="00000000" w:rsidP="00000000" w:rsidRDefault="00000000" w:rsidRPr="00000000" w14:paraId="00000085">
      <w:pPr>
        <w:pStyle w:val="Heading1"/>
        <w:rPr/>
      </w:pPr>
      <w:r w:rsidDel="00000000" w:rsidR="00000000" w:rsidRPr="00000000">
        <w:rPr>
          <w:rtl w:val="0"/>
        </w:rPr>
        <w:t xml:space="preserve">Scheduling Monitoring Scripts with Cron</w:t>
      </w:r>
    </w:p>
    <w:p w:rsidR="00000000" w:rsidDel="00000000" w:rsidP="00000000" w:rsidRDefault="00000000" w:rsidRPr="00000000" w14:paraId="00000086">
      <w:pPr>
        <w:rPr/>
      </w:pPr>
      <w:r w:rsidDel="00000000" w:rsidR="00000000" w:rsidRPr="00000000">
        <w:rPr>
          <w:rtl w:val="0"/>
        </w:rPr>
        <w:t xml:space="preserve">The CPU, disk, and memory monitoring scripts can be combined into one system-monitoring script and scheduled with cron. For example, the following entry runs a monitoring script every five minutes:</w:t>
      </w:r>
    </w:p>
    <w:p w:rsidR="00000000" w:rsidDel="00000000" w:rsidP="00000000" w:rsidRDefault="00000000" w:rsidRPr="00000000" w14:paraId="00000087">
      <w:pPr>
        <w:shd w:fill="f2f2f2" w:val="clear"/>
        <w:spacing w:after="120" w:before="60" w:lineRule="auto"/>
        <w:rPr/>
      </w:pPr>
      <w:r w:rsidDel="00000000" w:rsidR="00000000" w:rsidRPr="00000000">
        <w:rPr>
          <w:rFonts w:ascii="Courier New" w:cs="Courier New" w:eastAsia="Courier New" w:hAnsi="Courier New"/>
          <w:sz w:val="17"/>
          <w:szCs w:val="17"/>
          <w:rtl w:val="0"/>
        </w:rPr>
        <w:t xml:space="preserve">*/5 * * * * /opt/scripts/system_monitor.bash</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Cron-based monitoring is useful for learning and lightweight server automation. In larger production environments, dedicated monitoring and alerting platforms are generally preferred.</w:t>
      </w:r>
    </w:p>
    <w:p w:rsidR="00000000" w:rsidDel="00000000" w:rsidP="00000000" w:rsidRDefault="00000000" w:rsidRPr="00000000" w14:paraId="00000089">
      <w:pPr>
        <w:pStyle w:val="Heading1"/>
        <w:rPr/>
      </w:pPr>
      <w:r w:rsidDel="00000000" w:rsidR="00000000" w:rsidRPr="00000000">
        <w:rPr>
          <w:rtl w:val="0"/>
        </w:rPr>
        <w:t xml:space="preserve">Common Bash Concepts Used</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Checks whether a path exists and is a directory.</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Checks whether a path exists and is a regular file.</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if / else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Performs conditional decision making.</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for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Repeats commands for a set of values.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Contains the exit status of the previous command.</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$(command)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Command substitution; captures command output.</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systemctl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Controls and checks systemd services.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df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Reports filesystem disk-space usage.</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free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Reports memory usage.</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top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Provides process and CPU information.</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tar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Creates and extracts archive files.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cron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Schedules commands or scripts to run automatically.</w:t>
      </w:r>
    </w:p>
    <w:p w:rsidR="00000000" w:rsidDel="00000000" w:rsidP="00000000" w:rsidRDefault="00000000" w:rsidRPr="00000000" w14:paraId="00000096">
      <w:pPr>
        <w:pStyle w:val="Heading1"/>
        <w:rPr/>
      </w:pPr>
      <w:r w:rsidDel="00000000" w:rsidR="00000000" w:rsidRPr="00000000">
        <w:rPr>
          <w:rtl w:val="0"/>
        </w:rPr>
        <w:t xml:space="preserve">Production Best Practices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set -euo pipefail carefully in production scripts where appropriate.</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Validate input variables and paths before performing destructive operations.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absolute paths in automation scripts to avoid PATH-related issues.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Log important script actions and failures.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backups before modifying important files.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Run services with dedicated, least-privileged users where possible.</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Avoid exposing unnecessary EC2 ports through Security Groups.</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 not hard-code sensitive passwords, API keys, or credentials in scripts.</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scripts in a non-production environment before deployment.</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email alerts, configure a reliable SMTP relay or approved notification service.</w:t>
      </w:r>
    </w:p>
    <w:p w:rsidR="00000000" w:rsidDel="00000000" w:rsidP="00000000" w:rsidRDefault="00000000" w:rsidRPr="00000000" w14:paraId="000000A1">
      <w:pPr>
        <w:pStyle w:val="Heading1"/>
        <w:rPr/>
      </w:pPr>
      <w:r w:rsidDel="00000000" w:rsidR="00000000" w:rsidRPr="00000000">
        <w:rPr>
          <w:rtl w:val="0"/>
        </w:rPr>
        <w:t xml:space="preserve">Quick Revision Summary</w:t>
      </w:r>
    </w:p>
    <w:p w:rsidR="00000000" w:rsidDel="00000000" w:rsidP="00000000" w:rsidRDefault="00000000" w:rsidRPr="00000000" w14:paraId="000000A2">
      <w:pPr>
        <w:rPr/>
      </w:pPr>
      <w:r w:rsidDel="00000000" w:rsidR="00000000" w:rsidRPr="00000000">
        <w:rPr>
          <w:rtl w:val="0"/>
        </w:rPr>
        <w:t xml:space="preserve">These scripts demonstrate core Bash skills frequently encountered in DevOps interviews and day-to-day Linux administration: file and directory tests, loops, variables, command substitution, exit-status handling, archive creation, package installation, systemd service management, resource monitoring, and basic alerting.</w:t>
      </w:r>
    </w:p>
    <w:sectPr>
      <w:footerReference r:id="rId18"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1.pn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9.png"/><Relationship Id="rId14" Type="http://schemas.openxmlformats.org/officeDocument/2006/relationships/image" Target="media/image4.png"/><Relationship Id="rId17" Type="http://schemas.openxmlformats.org/officeDocument/2006/relationships/image" Target="media/image11.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NTIZ0KYBI+kW3Y7h3i6SSQne3Q==">CgMxLjA4AHIhMVFUVTRmYWlIc08xY29lSzNGUnBIUTlERzNvWllScTNC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