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Bash Conditional Statements</w:t>
      </w:r>
    </w:p>
    <w:p>
      <w:pPr>
        <w:jc w:val="center"/>
      </w:pPr>
      <w:r>
        <w:rPr>
          <w:i/>
        </w:rPr>
        <w:t>Descriptive DevOps Notes with Practical Examples</w:t>
      </w:r>
    </w:p>
    <w:p>
      <w:pPr>
        <w:pStyle w:val="Heading1"/>
      </w:pPr>
      <w:r>
        <w:t>Introduction to Conditional Statements</w:t>
      </w:r>
    </w:p>
    <w:p>
      <w:r>
        <w:t>Conditional statements allow a Bash script to make decisions based on whether a condition is true or false. They are fundamental to automation because scripts often need to check server health, validate user input, verify files, compare values, and decide whether to continue, stop, or perform a different action.</w:t>
      </w:r>
    </w:p>
    <w:p>
      <w:pPr>
        <w:spacing w:after="100"/>
        <w:shd w:fill="F2F2F2"/>
      </w:pPr>
      <w:r>
        <w:rPr>
          <w:rFonts w:ascii="Consolas" w:hAnsi="Consolas"/>
          <w:sz w:val="18"/>
        </w:rPr>
        <w:t>if [[ "$ENVIRONMENT" == "production" ]]; then</w:t>
        <w:br/>
        <w:t xml:space="preserve">    echo "Production deployment"</w:t>
        <w:br/>
        <w:t>fi</w:t>
      </w:r>
    </w:p>
    <w:p>
      <w:pPr>
        <w:pStyle w:val="Heading1"/>
      </w:pPr>
      <w:r>
        <w:t>1. if Statement</w:t>
      </w:r>
    </w:p>
    <w:p>
      <w:r>
        <w:t>The if statement executes a block of commands only when its condition is true. It is useful when an action should happen only after a specific requirement is satisfied.</w:t>
      </w:r>
    </w:p>
    <w:p>
      <w:pPr>
        <w:spacing w:after="100"/>
        <w:shd w:fill="F2F2F2"/>
      </w:pPr>
      <w:r>
        <w:rPr>
          <w:rFonts w:ascii="Consolas" w:hAnsi="Consolas"/>
          <w:sz w:val="18"/>
        </w:rPr>
        <w:t>if [[ -f "/etc/nginx/nginx.conf" ]]; then</w:t>
        <w:br/>
        <w:t xml:space="preserve">    echo "Nginx configuration exists"</w:t>
        <w:br/>
        <w:t>fi</w:t>
      </w:r>
    </w:p>
    <w:p>
      <w:pPr>
        <w:spacing w:after="100"/>
        <w:shd w:fill="F2F2F2"/>
      </w:pPr>
      <w:r>
        <w:rPr>
          <w:rFonts w:ascii="Consolas" w:hAnsi="Consolas"/>
          <w:sz w:val="18"/>
        </w:rPr>
        <w:t>disk=70</w:t>
        <w:br/>
        <w:t>if [[ $disk -lt 80 ]]; then</w:t>
        <w:br/>
        <w:t xml:space="preserve">    echo "Disk usage is within limit"</w:t>
        <w:br/>
        <w:t>fi</w:t>
      </w:r>
    </w:p>
    <w:p>
      <w:pPr>
        <w:pStyle w:val="ListBullet"/>
        <w:spacing w:after="40"/>
      </w:pPr>
      <w:r>
        <w:t>The condition is followed by then, and the block ends with fi.</w:t>
      </w:r>
    </w:p>
    <w:p>
      <w:pPr>
        <w:pStyle w:val="ListBullet"/>
        <w:spacing w:after="40"/>
      </w:pPr>
      <w:r>
        <w:t>Use [[ ]] for modern Bash conditional tests.</w:t>
      </w:r>
    </w:p>
    <w:p>
      <w:pPr>
        <w:pStyle w:val="Heading1"/>
      </w:pPr>
      <w:r>
        <w:t>2. if-else Statement</w:t>
      </w:r>
    </w:p>
    <w:p>
      <w:r>
        <w:t>The if-else statement provides two possible paths. If the condition is true, the if block runs; otherwise, the else block runs. It is useful when the script must always choose between two actions.</w:t>
      </w:r>
    </w:p>
    <w:p>
      <w:pPr>
        <w:spacing w:after="100"/>
        <w:shd w:fill="F2F2F2"/>
      </w:pPr>
      <w:r>
        <w:rPr>
          <w:rFonts w:ascii="Consolas" w:hAnsi="Consolas"/>
          <w:sz w:val="18"/>
        </w:rPr>
        <w:t>service="running"</w:t>
        <w:br/>
        <w:t>if [[ "$service" == "running" ]]; then</w:t>
        <w:br/>
        <w:t xml:space="preserve">    echo "Service is healthy"</w:t>
        <w:br/>
        <w:t>else</w:t>
        <w:br/>
        <w:t xml:space="preserve">    echo "Service needs attention"</w:t>
        <w:br/>
        <w:t>fi</w:t>
      </w:r>
    </w:p>
    <w:p>
      <w:pPr>
        <w:spacing w:after="100"/>
        <w:shd w:fill="F2F2F2"/>
      </w:pPr>
      <w:r>
        <w:rPr>
          <w:rFonts w:ascii="Consolas" w:hAnsi="Consolas"/>
          <w:sz w:val="18"/>
        </w:rPr>
        <w:t>if [[ -d "/var/backups" ]]; then</w:t>
        <w:br/>
        <w:t xml:space="preserve">    echo "Backup directory exists"</w:t>
        <w:br/>
        <w:t>else</w:t>
        <w:br/>
        <w:t xml:space="preserve">    mkdir -p "/var/backups"</w:t>
        <w:br/>
        <w:t xml:space="preserve">    echo "Backup directory created"</w:t>
        <w:br/>
        <w:t>fi</w:t>
      </w:r>
    </w:p>
    <w:p>
      <w:pPr>
        <w:pStyle w:val="Heading1"/>
      </w:pPr>
      <w:r>
        <w:t>3. if-elif-else Statement</w:t>
      </w:r>
    </w:p>
    <w:p>
      <w:r>
        <w:t>The if-elif-else structure is used when there are multiple possible conditions. Bash checks conditions from top to bottom and executes the first matching block.</w:t>
      </w:r>
    </w:p>
    <w:p>
      <w:pPr>
        <w:spacing w:after="100"/>
        <w:shd w:fill="F2F2F2"/>
      </w:pPr>
      <w:r>
        <w:rPr>
          <w:rFonts w:ascii="Consolas" w:hAnsi="Consolas"/>
          <w:sz w:val="18"/>
        </w:rPr>
        <w:t>status=85</w:t>
        <w:br/>
        <w:t>if [[ $status -ge 90 ]]; then</w:t>
        <w:br/>
        <w:t xml:space="preserve">    echo "Critical"</w:t>
        <w:br/>
        <w:t>elif [[ $status -ge 70 ]]; then</w:t>
        <w:br/>
        <w:t xml:space="preserve">    echo "Warning"</w:t>
        <w:br/>
        <w:t>else</w:t>
        <w:br/>
        <w:t xml:space="preserve">    echo "Normal"</w:t>
        <w:br/>
        <w:t>fi</w:t>
      </w:r>
    </w:p>
    <w:p>
      <w:pPr>
        <w:spacing w:after="100"/>
        <w:shd w:fill="F2F2F2"/>
      </w:pPr>
      <w:r>
        <w:rPr>
          <w:rFonts w:ascii="Consolas" w:hAnsi="Consolas"/>
          <w:sz w:val="18"/>
        </w:rPr>
        <w:t>env="staging"</w:t>
        <w:br/>
        <w:t>if [[ "$env" == "production" ]]; then</w:t>
        <w:br/>
        <w:t xml:space="preserve">    echo "Production server"</w:t>
        <w:br/>
        <w:t>elif [[ "$env" == "staging" ]]; then</w:t>
        <w:br/>
        <w:t xml:space="preserve">    echo "Staging server"</w:t>
        <w:br/>
        <w:t>else</w:t>
        <w:br/>
        <w:t xml:space="preserve">    echo "Development server"</w:t>
        <w:br/>
        <w:t>fi</w:t>
      </w:r>
    </w:p>
    <w:p>
      <w:pPr>
        <w:pStyle w:val="ListBullet"/>
        <w:spacing w:after="40"/>
      </w:pPr>
      <w:r>
        <w:t>Use elif when several related conditions need to be evaluated.</w:t>
      </w:r>
    </w:p>
    <w:p>
      <w:pPr>
        <w:pStyle w:val="ListBullet"/>
        <w:spacing w:after="40"/>
      </w:pPr>
      <w:r>
        <w:t>Put the most important or specific conditions in an appropriate order.</w:t>
      </w:r>
    </w:p>
    <w:p>
      <w:pPr>
        <w:pStyle w:val="Heading1"/>
      </w:pPr>
      <w:r>
        <w:t>4. case Statement</w:t>
      </w:r>
    </w:p>
    <w:p>
      <w:r>
        <w:t>The case statement is useful when one value needs to be compared against several possible patterns. It often makes menu selections, command options, environments, and service actions easier to read than a long chain of if-elif statements. Each case ends with ;; and the entire structure ends with esac.</w:t>
      </w:r>
    </w:p>
    <w:p>
      <w:pPr>
        <w:spacing w:after="100"/>
        <w:shd w:fill="F2F2F2"/>
      </w:pPr>
      <w:r>
        <w:rPr>
          <w:rFonts w:ascii="Consolas" w:hAnsi="Consolas"/>
          <w:sz w:val="18"/>
        </w:rPr>
        <w:t>action="$1"</w:t>
        <w:br/>
        <w:br/>
        <w:t>case "$action" in</w:t>
        <w:br/>
        <w:t xml:space="preserve">    start)</w:t>
        <w:br/>
        <w:t xml:space="preserve">        echo "Starting service"</w:t>
        <w:br/>
        <w:t xml:space="preserve">        ;;</w:t>
        <w:br/>
        <w:t xml:space="preserve">    stop)</w:t>
        <w:br/>
        <w:t xml:space="preserve">        echo "Stopping service"</w:t>
        <w:br/>
        <w:t xml:space="preserve">        ;;</w:t>
        <w:br/>
        <w:t xml:space="preserve">    restart)</w:t>
        <w:br/>
        <w:t xml:space="preserve">        echo "Restarting service"</w:t>
        <w:br/>
        <w:t xml:space="preserve">        ;;</w:t>
        <w:br/>
        <w:t xml:space="preserve">    *)</w:t>
        <w:br/>
        <w:t xml:space="preserve">        echo "Usage: $0 {start|stop|restart}"</w:t>
        <w:br/>
        <w:t xml:space="preserve">        ;;</w:t>
        <w:br/>
        <w:t>esac</w:t>
      </w:r>
    </w:p>
    <w:p>
      <w:pPr>
        <w:spacing w:after="100"/>
        <w:shd w:fill="F2F2F2"/>
      </w:pPr>
      <w:r>
        <w:rPr>
          <w:rFonts w:ascii="Consolas" w:hAnsi="Consolas"/>
          <w:sz w:val="18"/>
        </w:rPr>
        <w:t>environment="$1"</w:t>
        <w:br/>
        <w:br/>
        <w:t>case "$environment" in</w:t>
        <w:br/>
        <w:t xml:space="preserve">    production)</w:t>
        <w:br/>
        <w:t xml:space="preserve">        echo "Deploying to production"</w:t>
        <w:br/>
        <w:t xml:space="preserve">        ;;</w:t>
        <w:br/>
        <w:t xml:space="preserve">    staging)</w:t>
        <w:br/>
        <w:t xml:space="preserve">        echo "Deploying to staging"</w:t>
        <w:br/>
        <w:t xml:space="preserve">        ;;</w:t>
        <w:br/>
        <w:t xml:space="preserve">    development)</w:t>
        <w:br/>
        <w:t xml:space="preserve">        echo "Deploying to development"</w:t>
        <w:br/>
        <w:t xml:space="preserve">        ;;</w:t>
        <w:br/>
        <w:t xml:space="preserve">    *)</w:t>
        <w:br/>
        <w:t xml:space="preserve">        echo "Unknown environment"</w:t>
        <w:br/>
        <w:t xml:space="preserve">        ;;</w:t>
        <w:br/>
        <w:t>esac</w:t>
      </w:r>
    </w:p>
    <w:p>
      <w:pPr>
        <w:pStyle w:val="ListBullet"/>
        <w:spacing w:after="40"/>
      </w:pPr>
      <w:r>
        <w:t>The * pattern acts as a default case when no other pattern matches.</w:t>
      </w:r>
    </w:p>
    <w:p>
      <w:pPr>
        <w:pStyle w:val="ListBullet"/>
        <w:spacing w:after="40"/>
      </w:pPr>
      <w:r>
        <w:t>case is especially useful for command-line options and menu-driven scripts.</w:t>
      </w:r>
    </w:p>
    <w:p>
      <w:pPr>
        <w:pStyle w:val="Heading1"/>
      </w:pPr>
      <w:r>
        <w:t>5. Test Command: [ and [[</w:t>
      </w:r>
    </w:p>
    <w:p>
      <w:r>
        <w:t>Bash provides test expressions for checking conditions. The traditional [ command is widely supported, while [[ is a Bash keyword that provides safer and more flexible conditional expressions.</w:t>
      </w:r>
    </w:p>
    <w:tbl>
      <w:tblPr>
        <w:tblStyle w:val="TableGrid"/>
        <w:tblW w:type="auto" w:w="0"/>
        <w:tblLook w:firstColumn="1" w:firstRow="1" w:lastColumn="0" w:lastRow="0" w:noHBand="0" w:noVBand="1" w:val="04A0"/>
      </w:tblPr>
      <w:tblGrid>
        <w:gridCol w:w="5040"/>
        <w:gridCol w:w="5040"/>
      </w:tblGrid>
      <w:tr>
        <w:tc>
          <w:tcPr>
            <w:tcW w:type="dxa" w:w="5040"/>
          </w:tcPr>
          <w:p>
            <w:r>
              <w:t>Form</w:t>
            </w:r>
          </w:p>
        </w:tc>
        <w:tc>
          <w:tcPr>
            <w:tcW w:type="dxa" w:w="5040"/>
          </w:tcPr>
          <w:p>
            <w:r>
              <w:t>Description</w:t>
            </w:r>
          </w:p>
        </w:tc>
      </w:tr>
      <w:tr>
        <w:tc>
          <w:tcPr>
            <w:tcW w:type="dxa" w:w="5040"/>
          </w:tcPr>
          <w:p>
            <w:r>
              <w:t>[ condition ]</w:t>
            </w:r>
          </w:p>
        </w:tc>
        <w:tc>
          <w:tcPr>
            <w:tcW w:type="dxa" w:w="5040"/>
          </w:tcPr>
          <w:p>
            <w:r>
              <w:t>Traditional test command; spaces are required around the brackets.</w:t>
            </w:r>
          </w:p>
        </w:tc>
      </w:tr>
      <w:tr>
        <w:tc>
          <w:tcPr>
            <w:tcW w:type="dxa" w:w="5040"/>
          </w:tcPr>
          <w:p>
            <w:r>
              <w:t>[[ condition ]]</w:t>
            </w:r>
          </w:p>
        </w:tc>
        <w:tc>
          <w:tcPr>
            <w:tcW w:type="dxa" w:w="5040"/>
          </w:tcPr>
          <w:p>
            <w:r>
              <w:t>Bash conditional expression; recommended for Bash scripts.</w:t>
            </w:r>
          </w:p>
        </w:tc>
      </w:tr>
    </w:tbl>
    <w:p>
      <w:pPr>
        <w:spacing w:after="100"/>
        <w:shd w:fill="F2F2F2"/>
      </w:pPr>
      <w:r>
        <w:rPr>
          <w:rFonts w:ascii="Consolas" w:hAnsi="Consolas"/>
          <w:sz w:val="18"/>
        </w:rPr>
        <w:t>if [ "$USER" = "root" ]; then</w:t>
        <w:br/>
        <w:t xml:space="preserve">    echo "Running as root"</w:t>
        <w:br/>
        <w:t>fi</w:t>
      </w:r>
    </w:p>
    <w:p>
      <w:pPr>
        <w:spacing w:after="100"/>
        <w:shd w:fill="F2F2F2"/>
      </w:pPr>
      <w:r>
        <w:rPr>
          <w:rFonts w:ascii="Consolas" w:hAnsi="Consolas"/>
          <w:sz w:val="18"/>
        </w:rPr>
        <w:t>if [[ "$USER" == "root" ]]; then</w:t>
        <w:br/>
        <w:t xml:space="preserve">    echo "Running as root"</w:t>
        <w:br/>
        <w:t>fi</w:t>
      </w:r>
    </w:p>
    <w:p>
      <w:pPr>
        <w:pStyle w:val="ListBullet"/>
        <w:spacing w:after="40"/>
      </w:pPr>
      <w:r>
        <w:t>Always keep spaces around [ and ] because [ is a command.</w:t>
      </w:r>
    </w:p>
    <w:p>
      <w:pPr>
        <w:pStyle w:val="ListBullet"/>
        <w:spacing w:after="40"/>
      </w:pPr>
      <w:r>
        <w:t>For Bash-specific scripts, [[ ]] is generally preferred because it handles quoting and pattern matching more safely.</w:t>
      </w:r>
    </w:p>
    <w:p>
      <w:pPr>
        <w:pStyle w:val="Heading1"/>
      </w:pPr>
      <w:r>
        <w:t>6. Common Test Operators</w:t>
      </w:r>
    </w:p>
    <w:p>
      <w:r>
        <w:t>Test operators allow Bash to compare numbers and strings and check files or directories.</w:t>
      </w:r>
    </w:p>
    <w:tbl>
      <w:tblPr>
        <w:tblStyle w:val="TableGrid"/>
        <w:tblW w:type="auto" w:w="0"/>
        <w:tblLook w:firstColumn="1" w:firstRow="1" w:lastColumn="0" w:lastRow="0" w:noHBand="0" w:noVBand="1" w:val="04A0"/>
      </w:tblPr>
      <w:tblGrid>
        <w:gridCol w:w="3360"/>
        <w:gridCol w:w="3360"/>
        <w:gridCol w:w="3360"/>
      </w:tblGrid>
      <w:tr>
        <w:tc>
          <w:tcPr>
            <w:tcW w:type="dxa" w:w="3360"/>
          </w:tcPr>
          <w:p>
            <w:r>
              <w:t>Category</w:t>
            </w:r>
          </w:p>
        </w:tc>
        <w:tc>
          <w:tcPr>
            <w:tcW w:type="dxa" w:w="3360"/>
          </w:tcPr>
          <w:p>
            <w:r>
              <w:t>Operators</w:t>
            </w:r>
          </w:p>
        </w:tc>
        <w:tc>
          <w:tcPr>
            <w:tcW w:type="dxa" w:w="3360"/>
          </w:tcPr>
          <w:p>
            <w:r>
              <w:t>Purpose</w:t>
            </w:r>
          </w:p>
        </w:tc>
      </w:tr>
      <w:tr>
        <w:tc>
          <w:tcPr>
            <w:tcW w:type="dxa" w:w="3360"/>
          </w:tcPr>
          <w:p>
            <w:r>
              <w:t>Numeric</w:t>
            </w:r>
          </w:p>
        </w:tc>
        <w:tc>
          <w:tcPr>
            <w:tcW w:type="dxa" w:w="3360"/>
          </w:tcPr>
          <w:p>
            <w:r>
              <w:t>-eq, -ne, -gt, -ge, -lt, -le</w:t>
            </w:r>
          </w:p>
        </w:tc>
        <w:tc>
          <w:tcPr>
            <w:tcW w:type="dxa" w:w="3360"/>
          </w:tcPr>
          <w:p>
            <w:r>
              <w:t>Compare numbers</w:t>
            </w:r>
          </w:p>
        </w:tc>
      </w:tr>
      <w:tr>
        <w:tc>
          <w:tcPr>
            <w:tcW w:type="dxa" w:w="3360"/>
          </w:tcPr>
          <w:p>
            <w:r>
              <w:t>String</w:t>
            </w:r>
          </w:p>
        </w:tc>
        <w:tc>
          <w:tcPr>
            <w:tcW w:type="dxa" w:w="3360"/>
          </w:tcPr>
          <w:p>
            <w:r>
              <w:t>==, !=, -z, -n</w:t>
            </w:r>
          </w:p>
        </w:tc>
        <w:tc>
          <w:tcPr>
            <w:tcW w:type="dxa" w:w="3360"/>
          </w:tcPr>
          <w:p>
            <w:r>
              <w:t>Compare or check strings</w:t>
            </w:r>
          </w:p>
        </w:tc>
      </w:tr>
      <w:tr>
        <w:tc>
          <w:tcPr>
            <w:tcW w:type="dxa" w:w="3360"/>
          </w:tcPr>
          <w:p>
            <w:r>
              <w:t>File</w:t>
            </w:r>
          </w:p>
        </w:tc>
        <w:tc>
          <w:tcPr>
            <w:tcW w:type="dxa" w:w="3360"/>
          </w:tcPr>
          <w:p>
            <w:r>
              <w:t>-e, -f, -d</w:t>
            </w:r>
          </w:p>
        </w:tc>
        <w:tc>
          <w:tcPr>
            <w:tcW w:type="dxa" w:w="3360"/>
          </w:tcPr>
          <w:p>
            <w:r>
              <w:t>Check existence, file, or directory</w:t>
            </w:r>
          </w:p>
        </w:tc>
      </w:tr>
      <w:tr>
        <w:tc>
          <w:tcPr>
            <w:tcW w:type="dxa" w:w="3360"/>
          </w:tcPr>
          <w:p>
            <w:r>
              <w:t>Permissions</w:t>
            </w:r>
          </w:p>
        </w:tc>
        <w:tc>
          <w:tcPr>
            <w:tcW w:type="dxa" w:w="3360"/>
          </w:tcPr>
          <w:p>
            <w:r>
              <w:t>-r, -w, -x</w:t>
            </w:r>
          </w:p>
        </w:tc>
        <w:tc>
          <w:tcPr>
            <w:tcW w:type="dxa" w:w="3360"/>
          </w:tcPr>
          <w:p>
            <w:r>
              <w:t>Check read, write, or execute permission</w:t>
            </w:r>
          </w:p>
        </w:tc>
      </w:tr>
      <w:tr>
        <w:tc>
          <w:tcPr>
            <w:tcW w:type="dxa" w:w="3360"/>
          </w:tcPr>
          <w:p>
            <w:r>
              <w:t>File size</w:t>
            </w:r>
          </w:p>
        </w:tc>
        <w:tc>
          <w:tcPr>
            <w:tcW w:type="dxa" w:w="3360"/>
          </w:tcPr>
          <w:p>
            <w:r>
              <w:t>-s</w:t>
            </w:r>
          </w:p>
        </w:tc>
        <w:tc>
          <w:tcPr>
            <w:tcW w:type="dxa" w:w="3360"/>
          </w:tcPr>
          <w:p>
            <w:r>
              <w:t>Check whether file exists and is not empty</w:t>
            </w:r>
          </w:p>
        </w:tc>
      </w:tr>
    </w:tbl>
    <w:p>
      <w:pPr>
        <w:pStyle w:val="Heading2"/>
      </w:pPr>
      <w:r>
        <w:t>Practical Examples</w:t>
      </w:r>
    </w:p>
    <w:p>
      <w:pPr>
        <w:spacing w:after="100"/>
        <w:shd w:fill="F2F2F2"/>
      </w:pPr>
      <w:r>
        <w:rPr>
          <w:rFonts w:ascii="Consolas" w:hAnsi="Consolas"/>
          <w:sz w:val="18"/>
        </w:rPr>
        <w:t>memory=75</w:t>
        <w:br/>
        <w:t>if [[ $memory -gt 80 ]]; then</w:t>
        <w:br/>
        <w:t xml:space="preserve">    echo "High memory usage"</w:t>
        <w:br/>
        <w:t>fi</w:t>
      </w:r>
    </w:p>
    <w:p>
      <w:pPr>
        <w:spacing w:after="100"/>
        <w:shd w:fill="F2F2F2"/>
      </w:pPr>
      <w:r>
        <w:rPr>
          <w:rFonts w:ascii="Consolas" w:hAnsi="Consolas"/>
          <w:sz w:val="18"/>
        </w:rPr>
        <w:t>if [[ -x "/usr/bin/docker" ]]; then</w:t>
        <w:br/>
        <w:t xml:space="preserve">    echo "Docker executable is available"</w:t>
        <w:br/>
        <w:t>else</w:t>
        <w:br/>
        <w:t xml:space="preserve">    echo "Docker is not available"</w:t>
        <w:br/>
        <w:t>fi</w:t>
      </w:r>
    </w:p>
    <w:p>
      <w:pPr>
        <w:pStyle w:val="Heading1"/>
      </w:pPr>
      <w:r>
        <w:t>7. Real DevOps Use Case Example</w:t>
      </w:r>
    </w:p>
    <w:p>
      <w:r>
        <w:t>A deployment script can use conditional statements to validate arguments, check whether a configuration file exists, identify the deployment environment, and decide whether to continue. This prevents incorrect or incomplete deployments in CI/CD pipelines.</w:t>
      </w:r>
    </w:p>
    <w:p>
      <w:pPr>
        <w:spacing w:after="100"/>
        <w:shd w:fill="F2F2F2"/>
      </w:pPr>
      <w:r>
        <w:rPr>
          <w:rFonts w:ascii="Consolas" w:hAnsi="Consolas"/>
          <w:sz w:val="18"/>
        </w:rPr>
        <w:t>#!/bin/bash</w:t>
        <w:br/>
        <w:br/>
        <w:t>APP_NAME="$1"</w:t>
        <w:br/>
        <w:t>ENVIRONMENT="$2"</w:t>
        <w:br/>
        <w:t>CONFIG="/etc/$APP_NAME/app.conf"</w:t>
        <w:br/>
        <w:br/>
        <w:t>if [[ -z "$APP_NAME" || -z "$ENVIRONMENT" ]]; then</w:t>
        <w:br/>
        <w:t xml:space="preserve">    echo "Usage: $0 &lt;app-name&gt; &lt;environment&gt;"</w:t>
        <w:br/>
        <w:t xml:space="preserve">    exit 1</w:t>
        <w:br/>
        <w:t>fi</w:t>
        <w:br/>
        <w:br/>
        <w:t>if [[ ! -f "$CONFIG" ]]; then</w:t>
        <w:br/>
        <w:t xml:space="preserve">    echo "ERROR: Configuration file not found: $CONFIG"</w:t>
        <w:br/>
        <w:t xml:space="preserve">    exit 1</w:t>
        <w:br/>
        <w:t>fi</w:t>
        <w:br/>
        <w:br/>
        <w:t>case "$ENVIRONMENT" in</w:t>
        <w:br/>
        <w:t xml:space="preserve">    production)</w:t>
        <w:br/>
        <w:t xml:space="preserve">        echo "Production deployment selected"</w:t>
        <w:br/>
        <w:t xml:space="preserve">        ;;</w:t>
        <w:br/>
        <w:t xml:space="preserve">    staging)</w:t>
        <w:br/>
        <w:t xml:space="preserve">        echo "Staging deployment selected"</w:t>
        <w:br/>
        <w:t xml:space="preserve">        ;;</w:t>
        <w:br/>
        <w:t xml:space="preserve">    development)</w:t>
        <w:br/>
        <w:t xml:space="preserve">        echo "Development deployment selected"</w:t>
        <w:br/>
        <w:t xml:space="preserve">        ;;</w:t>
        <w:br/>
        <w:t xml:space="preserve">    *)</w:t>
        <w:br/>
        <w:t xml:space="preserve">        echo "ERROR: Invalid environment"</w:t>
        <w:br/>
        <w:t xml:space="preserve">        exit 1</w:t>
        <w:br/>
        <w:t xml:space="preserve">        ;;</w:t>
        <w:br/>
        <w:t>esac</w:t>
        <w:br/>
        <w:br/>
        <w:t>echo "Pre-deployment checks passed for $APP_NAME."</w:t>
        <w:br/>
        <w:t>echo "Starting deployment..."</w:t>
      </w:r>
    </w:p>
    <w:p>
      <w:r>
        <w:t>Example execution: ./deploy.sh nginx production. The script first validates the arguments, checks the required configuration file, uses case to identify the environment, and stops immediately if an invalid condition is found.</w:t>
      </w:r>
    </w:p>
    <w:p>
      <w:pPr>
        <w:pStyle w:val="Heading1"/>
      </w:pPr>
      <w:r>
        <w:t>Quick Revision</w:t>
      </w:r>
    </w:p>
    <w:tbl>
      <w:tblPr>
        <w:tblStyle w:val="TableGrid"/>
        <w:tblW w:type="auto" w:w="0"/>
        <w:tblLook w:firstColumn="1" w:firstRow="1" w:lastColumn="0" w:lastRow="0" w:noHBand="0" w:noVBand="1" w:val="04A0"/>
      </w:tblPr>
      <w:tblGrid>
        <w:gridCol w:w="5040"/>
        <w:gridCol w:w="5040"/>
      </w:tblGrid>
      <w:tr>
        <w:tc>
          <w:tcPr>
            <w:tcW w:type="dxa" w:w="5040"/>
          </w:tcPr>
          <w:p>
            <w:r>
              <w:t>Statement / Operator</w:t>
            </w:r>
          </w:p>
        </w:tc>
        <w:tc>
          <w:tcPr>
            <w:tcW w:type="dxa" w:w="5040"/>
          </w:tcPr>
          <w:p>
            <w:r>
              <w:t>Main Purpose</w:t>
            </w:r>
          </w:p>
        </w:tc>
      </w:tr>
      <w:tr>
        <w:tc>
          <w:tcPr>
            <w:tcW w:type="dxa" w:w="5040"/>
          </w:tcPr>
          <w:p>
            <w:r>
              <w:t>if</w:t>
            </w:r>
          </w:p>
        </w:tc>
        <w:tc>
          <w:tcPr>
            <w:tcW w:type="dxa" w:w="5040"/>
          </w:tcPr>
          <w:p>
            <w:r>
              <w:t>Run commands when a condition is true</w:t>
            </w:r>
          </w:p>
        </w:tc>
      </w:tr>
      <w:tr>
        <w:tc>
          <w:tcPr>
            <w:tcW w:type="dxa" w:w="5040"/>
          </w:tcPr>
          <w:p>
            <w:r>
              <w:t>if-else</w:t>
            </w:r>
          </w:p>
        </w:tc>
        <w:tc>
          <w:tcPr>
            <w:tcW w:type="dxa" w:w="5040"/>
          </w:tcPr>
          <w:p>
            <w:r>
              <w:t>Choose between two paths</w:t>
            </w:r>
          </w:p>
        </w:tc>
      </w:tr>
      <w:tr>
        <w:tc>
          <w:tcPr>
            <w:tcW w:type="dxa" w:w="5040"/>
          </w:tcPr>
          <w:p>
            <w:r>
              <w:t>if-elif-else</w:t>
            </w:r>
          </w:p>
        </w:tc>
        <w:tc>
          <w:tcPr>
            <w:tcW w:type="dxa" w:w="5040"/>
          </w:tcPr>
          <w:p>
            <w:r>
              <w:t>Choose among multiple conditions</w:t>
            </w:r>
          </w:p>
        </w:tc>
      </w:tr>
      <w:tr>
        <w:tc>
          <w:tcPr>
            <w:tcW w:type="dxa" w:w="5040"/>
          </w:tcPr>
          <w:p>
            <w:r>
              <w:t>case</w:t>
            </w:r>
          </w:p>
        </w:tc>
        <w:tc>
          <w:tcPr>
            <w:tcW w:type="dxa" w:w="5040"/>
          </w:tcPr>
          <w:p>
            <w:r>
              <w:t>Match one value against multiple patterns</w:t>
            </w:r>
          </w:p>
        </w:tc>
      </w:tr>
      <w:tr>
        <w:tc>
          <w:tcPr>
            <w:tcW w:type="dxa" w:w="5040"/>
          </w:tcPr>
          <w:p>
            <w:r>
              <w:t>[ ]</w:t>
            </w:r>
          </w:p>
        </w:tc>
        <w:tc>
          <w:tcPr>
            <w:tcW w:type="dxa" w:w="5040"/>
          </w:tcPr>
          <w:p>
            <w:r>
              <w:t>Traditional test command</w:t>
            </w:r>
          </w:p>
        </w:tc>
      </w:tr>
      <w:tr>
        <w:tc>
          <w:tcPr>
            <w:tcW w:type="dxa" w:w="5040"/>
          </w:tcPr>
          <w:p>
            <w:r>
              <w:t>[[ ]]</w:t>
            </w:r>
          </w:p>
        </w:tc>
        <w:tc>
          <w:tcPr>
            <w:tcW w:type="dxa" w:w="5040"/>
          </w:tcPr>
          <w:p>
            <w:r>
              <w:t>Recommended Bash conditional expression</w:t>
            </w:r>
          </w:p>
        </w:tc>
      </w:tr>
      <w:tr>
        <w:tc>
          <w:tcPr>
            <w:tcW w:type="dxa" w:w="5040"/>
          </w:tcPr>
          <w:p>
            <w:r>
              <w:t>-eq / -gt / -lt</w:t>
            </w:r>
          </w:p>
        </w:tc>
        <w:tc>
          <w:tcPr>
            <w:tcW w:type="dxa" w:w="5040"/>
          </w:tcPr>
          <w:p>
            <w:r>
              <w:t>Numeric comparisons</w:t>
            </w:r>
          </w:p>
        </w:tc>
      </w:tr>
      <w:tr>
        <w:tc>
          <w:tcPr>
            <w:tcW w:type="dxa" w:w="5040"/>
          </w:tcPr>
          <w:p>
            <w:r>
              <w:t>== / != / -z / -n</w:t>
            </w:r>
          </w:p>
        </w:tc>
        <w:tc>
          <w:tcPr>
            <w:tcW w:type="dxa" w:w="5040"/>
          </w:tcPr>
          <w:p>
            <w:r>
              <w:t>String tests</w:t>
            </w:r>
          </w:p>
        </w:tc>
      </w:tr>
      <w:tr>
        <w:tc>
          <w:tcPr>
            <w:tcW w:type="dxa" w:w="5040"/>
          </w:tcPr>
          <w:p>
            <w:r>
              <w:t>-f / -d / -e</w:t>
            </w:r>
          </w:p>
        </w:tc>
        <w:tc>
          <w:tcPr>
            <w:tcW w:type="dxa" w:w="5040"/>
          </w:tcPr>
          <w:p>
            <w:r>
              <w:t>File and directory tests</w:t>
            </w:r>
          </w:p>
        </w:tc>
      </w:tr>
    </w:tbl>
    <w:p>
      <w:pPr>
        <w:pStyle w:val="Heading1"/>
      </w:pPr>
      <w:r>
        <w:t>Best Practices</w:t>
      </w:r>
    </w:p>
    <w:p>
      <w:pPr>
        <w:pStyle w:val="ListBullet"/>
        <w:spacing w:after="40"/>
      </w:pPr>
      <w:r>
        <w:t>Use [[ ]] for Bash scripts when possible.</w:t>
      </w:r>
    </w:p>
    <w:p>
      <w:pPr>
        <w:pStyle w:val="ListBullet"/>
        <w:spacing w:after="40"/>
      </w:pPr>
      <w:r>
        <w:t>Quote variable expansions, especially when using the traditional [ ] test.</w:t>
      </w:r>
    </w:p>
    <w:p>
      <w:pPr>
        <w:pStyle w:val="ListBullet"/>
        <w:spacing w:after="40"/>
      </w:pPr>
      <w:r>
        <w:t>Use numeric operators such as -eq and -gt for numbers.</w:t>
      </w:r>
    </w:p>
    <w:p>
      <w:pPr>
        <w:pStyle w:val="ListBullet"/>
        <w:spacing w:after="40"/>
      </w:pPr>
      <w:r>
        <w:t>Use == and != for string comparisons.</w:t>
      </w:r>
    </w:p>
    <w:p>
      <w:pPr>
        <w:pStyle w:val="ListBullet"/>
        <w:spacing w:after="40"/>
      </w:pPr>
      <w:r>
        <w:t>Validate script arguments before using them.</w:t>
      </w:r>
    </w:p>
    <w:p>
      <w:pPr>
        <w:pStyle w:val="ListBullet"/>
        <w:spacing w:after="40"/>
      </w:pPr>
      <w:r>
        <w:t>Use case when many choices depend on one variable.</w:t>
      </w:r>
    </w:p>
    <w:p>
      <w:pPr>
        <w:pStyle w:val="ListBullet"/>
        <w:spacing w:after="40"/>
      </w:pPr>
      <w:r>
        <w:t>Exit with a non-zero status when a required condition fails.</w:t>
      </w:r>
    </w:p>
    <w:p>
      <w:pPr>
        <w:pStyle w:val="ListBullet"/>
        <w:spacing w:after="40"/>
      </w:pPr>
      <w:r>
        <w:t>Keep conditions readable rather than creating very long one-line expressions.</w:t>
      </w:r>
    </w:p>
    <w:p>
      <w:pPr>
        <w:pStyle w:val="ListBullet"/>
        <w:spacing w:after="40"/>
      </w:pPr>
      <w:r>
        <w:t>Use ShellCheck to identify common conditional and syntax errors.</w:t>
      </w:r>
    </w:p>
    <w:p>
      <w:pPr>
        <w:pStyle w:val="Heading1"/>
      </w:pPr>
      <w:r>
        <w:t>Conclusion</w:t>
      </w:r>
    </w:p>
    <w:p>
      <w:r>
        <w:t>Conditional statements are the decision-making mechanism of Bash scripts. if, if-else, and if-elif-else handle different levels of decision logic, while case is ideal for matching multiple options. Test expressions and their operators allow scripts to evaluate numbers, strings, files, directories, and permissions. Together, these features make Bash scripts reliable and useful for DevOps automation.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Bash Conditional Statements | DevOps Assignment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