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Arrays | DevOps Assignment Notes</w:t>
      </w:r>
    </w:p>
    <w:p>
      <w:pPr>
        <w:jc w:val="center"/>
      </w:pPr>
      <w:r>
        <w:rPr>
          <w:i/>
          <w:sz w:val="22"/>
        </w:rPr>
        <w:t>Descriptive DevOps Notes with Practical Examples</w:t>
      </w:r>
    </w:p>
    <w:p>
      <w:r>
        <w:rPr>
          <w:b/>
          <w:sz w:val="26"/>
        </w:rPr>
        <w:t>Introduction to Arrays</w:t>
      </w:r>
    </w:p>
    <w:p>
      <w:pPr>
        <w:spacing w:after="80"/>
      </w:pPr>
      <w:r>
        <w:t>An array is a data structure used to store multiple related values under a single variable name. Arrays are useful in DevOps automation because scripts often need to manage lists of servers, files, packages, environments, services, command-line arguments, or other repeated values. Instead of creating many separate variables, an array keeps related data together and makes it easier to process with loops.</w:t>
      </w:r>
    </w:p>
    <w:p>
      <w:pPr>
        <w:ind w:left="360"/>
      </w:pPr>
      <w:r>
        <w:rPr>
          <w:rFonts w:ascii="Courier New" w:hAnsi="Courier New"/>
          <w:sz w:val="19"/>
        </w:rPr>
        <w:t>servers=("web01" "web02" "db01")</w:t>
        <w:br/>
        <w:t>echo "${servers[0]}"</w:t>
        <w:br/>
        <w:t>echo "${servers[1]}"</w:t>
      </w:r>
    </w:p>
    <w:p>
      <w:r>
        <w:rPr>
          <w:b/>
          <w:sz w:val="26"/>
        </w:rPr>
        <w:t>1. Creating an Array</w:t>
      </w:r>
    </w:p>
    <w:p>
      <w:pPr>
        <w:spacing w:after="80"/>
      </w:pPr>
      <w:r>
        <w:t>A Bash indexed array can be created by assigning multiple values inside parentheses. Each value is stored at an integer index, starting from 0.</w:t>
      </w:r>
    </w:p>
    <w:p>
      <w:pPr>
        <w:ind w:left="360"/>
      </w:pPr>
      <w:r>
        <w:rPr>
          <w:rFonts w:ascii="Courier New" w:hAnsi="Courier New"/>
          <w:sz w:val="19"/>
        </w:rPr>
        <w:t>packages=("nginx" "docker" "git")</w:t>
        <w:br/>
        <w:t>echo "First package: ${packages[0]}"</w:t>
        <w:br/>
        <w:t>echo "Second package: ${packages[1]}"</w:t>
      </w:r>
    </w:p>
    <w:p>
      <w:pPr>
        <w:pStyle w:val="ListBullet"/>
      </w:pPr>
      <w:r>
        <w:t>Bash indexed arrays normally use zero-based indexing.</w:t>
      </w:r>
    </w:p>
    <w:p>
      <w:pPr>
        <w:pStyle w:val="ListBullet"/>
      </w:pPr>
      <w:r>
        <w:t>Values are separated by spaces inside parentheses.</w:t>
      </w:r>
    </w:p>
    <w:p>
      <w:pPr>
        <w:pStyle w:val="ListBullet"/>
      </w:pPr>
      <w:r>
        <w:t>Quoting values is recommended when they may contain spaces or special characters.</w:t>
      </w:r>
    </w:p>
    <w:p>
      <w:r>
        <w:rPr>
          <w:b/>
          <w:sz w:val="26"/>
        </w:rPr>
        <w:t>2. Accessing Array Elements</w:t>
      </w:r>
    </w:p>
    <w:p>
      <w:pPr>
        <w:spacing w:after="80"/>
      </w:pPr>
      <w:r>
        <w:t>Individual elements can be accessed by specifying their index. This is useful when a script needs to work with one particular item from a collection.</w:t>
      </w:r>
    </w:p>
    <w:p>
      <w:pPr>
        <w:ind w:left="360"/>
      </w:pPr>
      <w:r>
        <w:rPr>
          <w:rFonts w:ascii="Courier New" w:hAnsi="Courier New"/>
          <w:sz w:val="19"/>
        </w:rPr>
        <w:t>servers=("web01" "web02" "db01")</w:t>
        <w:br/>
        <w:t>echo "Server: ${servers[0]}"</w:t>
        <w:br/>
        <w:t>echo "Server: ${servers[2]}"</w:t>
      </w:r>
    </w:p>
    <w:p>
      <w:pPr>
        <w:pStyle w:val="ListBullet"/>
      </w:pPr>
      <w:r>
        <w:t>Use ${array[index]} to access a specific element.</w:t>
      </w:r>
    </w:p>
    <w:p>
      <w:pPr>
        <w:pStyle w:val="ListBullet"/>
      </w:pPr>
      <w:r>
        <w:t>Index 0 refers to the first element.</w:t>
      </w:r>
    </w:p>
    <w:p>
      <w:pPr>
        <w:pStyle w:val="ListBullet"/>
      </w:pPr>
      <w:r>
        <w:t>An invalid or unset index can result in an empty value.</w:t>
      </w:r>
    </w:p>
    <w:p>
      <w:r>
        <w:rPr>
          <w:b/>
          <w:sz w:val="26"/>
        </w:rPr>
        <w:t>3. Adding and Updating Elements</w:t>
      </w:r>
    </w:p>
    <w:p>
      <w:pPr>
        <w:spacing w:after="80"/>
      </w:pPr>
      <w:r>
        <w:t>Array elements can be added or changed by assigning a value to an index. Bash also allows an element to be appended using the next available index.</w:t>
      </w:r>
    </w:p>
    <w:p>
      <w:pPr>
        <w:ind w:left="360"/>
      </w:pPr>
      <w:r>
        <w:rPr>
          <w:rFonts w:ascii="Courier New" w:hAnsi="Courier New"/>
          <w:sz w:val="19"/>
        </w:rPr>
        <w:t>services=("nginx" "docker")</w:t>
        <w:br/>
        <w:t>services[2]="postgresql"</w:t>
        <w:br/>
        <w:t>services[0]="apache"</w:t>
        <w:br/>
        <w:t>echo "${services[@]}"</w:t>
      </w:r>
    </w:p>
    <w:p>
      <w:pPr>
        <w:spacing w:after="80"/>
      </w:pPr>
      <w:r>
        <w:t>An array can also be appended with the += operator.</w:t>
      </w:r>
    </w:p>
    <w:p>
      <w:pPr>
        <w:ind w:left="360"/>
      </w:pPr>
      <w:r>
        <w:rPr>
          <w:rFonts w:ascii="Courier New" w:hAnsi="Courier New"/>
          <w:sz w:val="19"/>
        </w:rPr>
        <w:t>services+=( "redis" )</w:t>
        <w:br/>
        <w:t>echo "${services[@]}"</w:t>
      </w:r>
    </w:p>
    <w:p>
      <w:r>
        <w:rPr>
          <w:b/>
          <w:sz w:val="26"/>
        </w:rPr>
        <w:t>4. Array Expansion</w:t>
      </w:r>
    </w:p>
    <w:p>
      <w:pPr>
        <w:spacing w:after="80"/>
      </w:pPr>
      <w:r>
        <w:t>Bash provides different expansion forms for working with all array elements. ${array[@]} and ${array[*]} can both expand an array, but quoting them is important when preserving individual elements.</w:t>
      </w:r>
    </w:p>
    <w:p>
      <w:pPr>
        <w:ind w:left="360"/>
      </w:pPr>
      <w:r>
        <w:rPr>
          <w:rFonts w:ascii="Courier New" w:hAnsi="Courier New"/>
          <w:sz w:val="19"/>
        </w:rPr>
        <w:t>files=("app.log" "server log.txt" "error.log")</w:t>
        <w:br/>
        <w:t>for file in "${files[@]}"; do</w:t>
        <w:br/>
        <w:t xml:space="preserve">  echo "Processing: $file"</w:t>
        <w:br/>
        <w:t>done</w:t>
      </w:r>
    </w:p>
    <w:p>
      <w:pPr>
        <w:pStyle w:val="ListBullet"/>
      </w:pPr>
      <w:r>
        <w:t>Use "${array[@]}" in a loop when each array element should remain a separate item.</w:t>
      </w:r>
    </w:p>
    <w:p>
      <w:pPr>
        <w:pStyle w:val="ListBullet"/>
      </w:pPr>
      <w:r>
        <w:t>Use "${array[*]}" when the elements are intended to be treated as one combined list in a quoted expansion.</w:t>
      </w:r>
    </w:p>
    <w:p>
      <w:pPr>
        <w:pStyle w:val="ListBullet"/>
      </w:pPr>
      <w:r>
        <w:t>Quoting array expansions helps preserve spaces inside individual values.</w:t>
      </w:r>
    </w:p>
    <w:p>
      <w:r>
        <w:rPr>
          <w:b/>
          <w:sz w:val="26"/>
        </w:rPr>
        <w:t>5. Finding Array Length and Indices</w:t>
      </w:r>
    </w:p>
    <w:p>
      <w:pPr>
        <w:spacing w:after="80"/>
      </w:pPr>
      <w:r>
        <w:t>Bash parameter expansion can be used to determine how many elements an array contains and to inspect its indices.</w:t>
      </w:r>
    </w:p>
    <w:p>
      <w:pPr>
        <w:ind w:left="360"/>
      </w:pPr>
      <w:r>
        <w:rPr>
          <w:rFonts w:ascii="Courier New" w:hAnsi="Courier New"/>
          <w:sz w:val="19"/>
        </w:rPr>
        <w:t>servers=("web01" "web02" "db01")</w:t>
        <w:br/>
        <w:t>echo "Count: ${#servers[@]}"</w:t>
        <w:br/>
        <w:t>echo "Indices: ${!servers[@]}"</w:t>
      </w:r>
    </w:p>
    <w:p>
      <w:pPr>
        <w:pStyle w:val="ListBullet"/>
      </w:pPr>
      <w:r>
        <w:t>${#array[@]} gives the number of elements in the array.</w:t>
      </w:r>
    </w:p>
    <w:p>
      <w:pPr>
        <w:pStyle w:val="ListBullet"/>
      </w:pPr>
      <w:r>
        <w:t>${!array[@]} gives the indices that are currently present.</w:t>
      </w:r>
    </w:p>
    <w:p>
      <w:pPr>
        <w:pStyle w:val="ListBullet"/>
      </w:pPr>
      <w:r>
        <w:t>These forms are useful when writing loops and validation logic.</w:t>
      </w:r>
    </w:p>
    <w:p>
      <w:r>
        <w:rPr>
          <w:b/>
          <w:sz w:val="26"/>
        </w:rPr>
        <w:t>6. Looping Through Arrays</w:t>
      </w:r>
    </w:p>
    <w:p>
      <w:pPr>
        <w:spacing w:after="80"/>
      </w:pPr>
      <w:r>
        <w:t>Arrays are commonly combined with for loops to perform the same operation for every item. This is particularly useful in DevOps scripts that process multiple servers, packages, files, or environments.</w:t>
      </w:r>
    </w:p>
    <w:p>
      <w:pPr>
        <w:ind w:left="360"/>
      </w:pPr>
      <w:r>
        <w:rPr>
          <w:rFonts w:ascii="Courier New" w:hAnsi="Courier New"/>
          <w:sz w:val="19"/>
        </w:rPr>
        <w:t>servers=("web01" "web02" "db01")</w:t>
        <w:br/>
        <w:t>for server in "${servers[@]}"; do</w:t>
        <w:br/>
        <w:t xml:space="preserve">  echo "Checking $server"</w:t>
        <w:br/>
        <w:t>done</w:t>
      </w:r>
    </w:p>
    <w:p>
      <w:pPr>
        <w:spacing w:after="80"/>
      </w:pPr>
      <w:r>
        <w:t>A loop can also use array indices when the index itself is important.</w:t>
      </w:r>
    </w:p>
    <w:p>
      <w:pPr>
        <w:ind w:left="360"/>
      </w:pPr>
      <w:r>
        <w:rPr>
          <w:rFonts w:ascii="Courier New" w:hAnsi="Courier New"/>
          <w:sz w:val="19"/>
        </w:rPr>
        <w:t>for i in "${!servers[@]}"; do</w:t>
        <w:br/>
        <w:t xml:space="preserve">  echo "Server $i: ${servers[$i]}"</w:t>
        <w:br/>
        <w:t>done</w:t>
      </w:r>
    </w:p>
    <w:p>
      <w:r>
        <w:rPr>
          <w:b/>
          <w:sz w:val="26"/>
        </w:rPr>
        <w:t>7. Associative Arrays</w:t>
      </w:r>
    </w:p>
    <w:p>
      <w:pPr>
        <w:spacing w:after="80"/>
      </w:pPr>
      <w:r>
        <w:t>Bash also supports associative arrays, which store values using string keys instead of numeric indices. They are useful when a value has a meaningful name, such as mapping an environment to a configuration file or a service to a port.</w:t>
      </w:r>
    </w:p>
    <w:p>
      <w:pPr>
        <w:ind w:left="360"/>
      </w:pPr>
      <w:r>
        <w:rPr>
          <w:rFonts w:ascii="Courier New" w:hAnsi="Courier New"/>
          <w:sz w:val="19"/>
        </w:rPr>
        <w:t>declare -A ports</w:t>
        <w:br/>
        <w:t>ports[http]=80</w:t>
        <w:br/>
        <w:t>ports[https]=443</w:t>
        <w:br/>
        <w:t>ports[ssh]=22</w:t>
        <w:br/>
        <w:br/>
        <w:t>echo "HTTP port: ${ports[http]}"</w:t>
        <w:br/>
        <w:t>echo "HTTPS port: ${ports[https]}"</w:t>
      </w:r>
    </w:p>
    <w:p>
      <w:pPr>
        <w:pStyle w:val="ListBullet"/>
      </w:pPr>
      <w:r>
        <w:t>Associative arrays should be declared with declare -A.</w:t>
      </w:r>
    </w:p>
    <w:p>
      <w:pPr>
        <w:pStyle w:val="ListBullet"/>
      </w:pPr>
      <w:r>
        <w:t>Keys are strings rather than numeric indexes.</w:t>
      </w:r>
    </w:p>
    <w:p>
      <w:pPr>
        <w:pStyle w:val="ListBullet"/>
      </w:pPr>
      <w:r>
        <w:t>They are useful for key-value mappings in automation scripts.</w:t>
      </w:r>
    </w:p>
    <w:p>
      <w:r>
        <w:rPr>
          <w:b/>
          <w:sz w:val="26"/>
        </w:rPr>
        <w:t>8. Removing Array Elements</w:t>
      </w:r>
    </w:p>
    <w:p>
      <w:pPr>
        <w:spacing w:after="80"/>
      </w:pPr>
      <w:r>
        <w:t>An individual array element can be removed with unset. Removing an element does not necessarily renumber the remaining indices.</w:t>
      </w:r>
    </w:p>
    <w:p>
      <w:pPr>
        <w:ind w:left="360"/>
      </w:pPr>
      <w:r>
        <w:rPr>
          <w:rFonts w:ascii="Courier New" w:hAnsi="Courier New"/>
          <w:sz w:val="19"/>
        </w:rPr>
        <w:t>servers=("web01" "web02" "db01")</w:t>
        <w:br/>
        <w:t>unset "servers[1]"</w:t>
        <w:br/>
        <w:t>echo "${!servers[@]}"</w:t>
      </w:r>
    </w:p>
    <w:p>
      <w:pPr>
        <w:spacing w:after="80"/>
      </w:pPr>
      <w:r>
        <w:t>The entire array can be removed by unsetting the array variable.</w:t>
      </w:r>
    </w:p>
    <w:p>
      <w:pPr>
        <w:ind w:left="360"/>
      </w:pPr>
      <w:r>
        <w:rPr>
          <w:rFonts w:ascii="Courier New" w:hAnsi="Courier New"/>
          <w:sz w:val="19"/>
        </w:rPr>
        <w:t>unset servers</w:t>
      </w:r>
    </w:p>
    <w:p>
      <w:r>
        <w:rPr>
          <w:b/>
          <w:sz w:val="26"/>
        </w:rPr>
        <w:t>9. Real DevOps Use Case Example</w:t>
      </w:r>
    </w:p>
    <w:p>
      <w:pPr>
        <w:spacing w:after="80"/>
      </w:pPr>
      <w:r>
        <w:t>An operations script can use an array to hold a group of servers and then perform the same health check on each server. This avoids repeating the same command for every host and makes the script easier to maintain.</w:t>
      </w:r>
    </w:p>
    <w:p>
      <w:pPr>
        <w:ind w:left="360"/>
      </w:pPr>
      <w:r>
        <w:rPr>
          <w:rFonts w:ascii="Courier New" w:hAnsi="Courier New"/>
          <w:sz w:val="19"/>
        </w:rPr>
        <w:t>#!/bin/bash</w:t>
        <w:br/>
        <w:t>servers=("web01" "web02" "db01")</w:t>
        <w:br/>
        <w:br/>
        <w:t>for server in "${servers[@]}"; do</w:t>
        <w:br/>
        <w:t xml:space="preserve">  echo "Checking connectivity to $server"</w:t>
        <w:br/>
        <w:t xml:space="preserve">  if ping -c 1 -W 2 "$server" &gt;/dev/null 2&gt;&amp;1; then</w:t>
        <w:br/>
        <w:t xml:space="preserve">    echo "$server is reachable"</w:t>
        <w:br/>
        <w:t xml:space="preserve">  else</w:t>
        <w:br/>
        <w:t xml:space="preserve">    echo "ERROR: $server is not reachable"</w:t>
        <w:br/>
        <w:t xml:space="preserve">  fi</w:t>
        <w:br/>
        <w:t>done</w:t>
        <w:br/>
        <w:br/>
        <w:t>echo "Server health checks completed."</w:t>
      </w:r>
    </w:p>
    <w:p>
      <w:pPr>
        <w:spacing w:after="80"/>
      </w:pPr>
      <w:r>
        <w:t>For example, a script can keep the target hosts in the servers array and process them one by one. If a new server is added, the array can be updated without rewriting the loop. This pattern is useful in deployment, monitoring, backup, configuration, and maintenance automation.</w:t>
      </w:r>
    </w:p>
    <w:p>
      <w:r>
        <w:rPr>
          <w:b/>
          <w:sz w:val="26"/>
        </w:rPr>
        <w:t>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Array Feature</w:t>
            </w:r>
          </w:p>
        </w:tc>
        <w:tc>
          <w:tcPr>
            <w:tcW w:type="dxa" w:w="5040"/>
          </w:tcPr>
          <w:p>
            <w:r>
              <w:t>Main 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array=(...)</w:t>
            </w:r>
          </w:p>
        </w:tc>
        <w:tc>
          <w:tcPr>
            <w:tcW w:type="dxa" w:w="5040"/>
            <w:vAlign w:val="center"/>
          </w:tcPr>
          <w:p>
            <w:r>
              <w:t>Create an indexed array</w:t>
            </w:r>
          </w:p>
        </w:tc>
      </w:tr>
      <w:tr>
        <w:tc>
          <w:tcPr>
            <w:tcW w:type="dxa" w:w="5040"/>
            <w:vAlign w:val="center"/>
          </w:tcPr>
          <w:p>
            <w:r>
              <w:t>${array[index]}</w:t>
            </w:r>
          </w:p>
        </w:tc>
        <w:tc>
          <w:tcPr>
            <w:tcW w:type="dxa" w:w="5040"/>
            <w:vAlign w:val="center"/>
          </w:tcPr>
          <w:p>
            <w:r>
              <w:t>Access one element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${array[@]}</w:t>
            </w:r>
          </w:p>
        </w:tc>
        <w:tc>
          <w:tcPr>
            <w:tcW w:type="dxa" w:w="5040"/>
            <w:vAlign w:val="center"/>
          </w:tcPr>
          <w:p>
            <w:r>
              <w:t>Expand all elements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${#array[@]}</w:t>
            </w:r>
          </w:p>
        </w:tc>
        <w:tc>
          <w:tcPr>
            <w:tcW w:type="dxa" w:w="5040"/>
            <w:vAlign w:val="center"/>
          </w:tcPr>
          <w:p>
            <w:r>
              <w:t>Get the number of elements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${!array[@]}</w:t>
            </w:r>
          </w:p>
        </w:tc>
        <w:tc>
          <w:tcPr>
            <w:tcW w:type="dxa" w:w="5040"/>
            <w:vAlign w:val="center"/>
          </w:tcPr>
          <w:p>
            <w:r>
              <w:t>Get existing indices</w:t>
            </w:r>
          </w:p>
        </w:tc>
      </w:tr>
      <w:tr>
        <w:tc>
          <w:tcPr>
            <w:tcW w:type="dxa" w:w="5040"/>
            <w:vAlign w:val="center"/>
          </w:tcPr>
          <w:p>
            <w:r>
              <w:t>array+=(...)</w:t>
            </w:r>
          </w:p>
        </w:tc>
        <w:tc>
          <w:tcPr>
            <w:tcW w:type="dxa" w:w="5040"/>
            <w:vAlign w:val="center"/>
          </w:tcPr>
          <w:p>
            <w:r>
              <w:t>Append elements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unset array[index]</w:t>
            </w:r>
          </w:p>
        </w:tc>
        <w:tc>
          <w:tcPr>
            <w:tcW w:type="dxa" w:w="5040"/>
            <w:vAlign w:val="center"/>
          </w:tcPr>
          <w:p>
            <w:r>
              <w:t>Remove one element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declare -A</w:t>
            </w:r>
          </w:p>
        </w:tc>
        <w:tc>
          <w:tcPr>
            <w:tcW w:type="dxa" w:w="5040"/>
            <w:vAlign w:val="center"/>
          </w:tcPr>
          <w:p>
            <w:r>
              <w:t>Create an associative array</w:t>
            </w:r>
          </w:p>
        </w:tc>
      </w:tr>
    </w:tbl>
    <w:p>
      <w:r>
        <w:rPr>
          <w:b/>
          <w:sz w:val="26"/>
        </w:rPr>
        <w:t>Best Practices</w:t>
      </w:r>
    </w:p>
    <w:p>
      <w:pPr>
        <w:pStyle w:val="ListBullet"/>
      </w:pPr>
      <w:r>
        <w:t>Quote array expansions such as "${array[@]}" when iterating over elements.</w:t>
      </w:r>
    </w:p>
    <w:p>
      <w:pPr>
        <w:pStyle w:val="ListBullet"/>
      </w:pPr>
      <w:r>
        <w:t>Use arrays to group related values instead of creating many similarly named variables.</w:t>
      </w:r>
    </w:p>
    <w:p>
      <w:pPr>
        <w:pStyle w:val="ListBullet"/>
      </w:pPr>
      <w:r>
        <w:t>Use indexed arrays for ordered collections and associative arrays for key-value data.</w:t>
      </w:r>
    </w:p>
    <w:p>
      <w:pPr>
        <w:pStyle w:val="ListBullet"/>
      </w:pPr>
      <w:r>
        <w:t>Validate array contents before using them in deployment or administration commands.</w:t>
      </w:r>
    </w:p>
    <w:p>
      <w:pPr>
        <w:pStyle w:val="ListBullet"/>
      </w:pPr>
      <w:r>
        <w:t>Use meaningful variable names such as servers, packages, files, or environments.</w:t>
      </w:r>
    </w:p>
    <w:p>
      <w:pPr>
        <w:pStyle w:val="ListBullet"/>
      </w:pPr>
      <w:r>
        <w:t>Keep repeated operations inside loops rather than duplicating commands.</w:t>
      </w:r>
    </w:p>
    <w:p>
      <w:pPr>
        <w:pStyle w:val="ListBullet"/>
      </w:pPr>
      <w:r>
        <w:t>Be careful with spaces and special characters when creating or expanding arrays.</w:t>
      </w:r>
    </w:p>
    <w:p>
      <w:pPr>
        <w:pStyle w:val="ListBullet"/>
      </w:pPr>
      <w:r>
        <w:t>Use ShellCheck to identify common Bash syntax and scripting issues.</w:t>
      </w:r>
    </w:p>
    <w:p>
      <w:r>
        <w:rPr>
          <w:b/>
          <w:sz w:val="26"/>
        </w:rPr>
        <w:t>Conclusion</w:t>
      </w:r>
    </w:p>
    <w:p>
      <w:pPr>
        <w:spacing w:after="80"/>
      </w:pPr>
      <w:r>
        <w:t>Arrays provide a convenient way to store and process collections of values in Bash. Indexed arrays are useful for ordered lists, while associative arrays are useful for key-value mappings. Array expansion, indexing, loops, and built-in parameter expressions make arrays especially valuable in DevOps automation. They help scripts manage multiple servers, files, packages, services, and environments in a structured and maintainable way.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