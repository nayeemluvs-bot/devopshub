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File &amp; Directory Handling | DevOps Assignment Notes</w:t>
      </w:r>
    </w:p>
    <w:p>
      <w:pPr>
        <w:jc w:val="center"/>
      </w:pPr>
      <w:r>
        <w:rPr>
          <w:i/>
          <w:sz w:val="22"/>
        </w:rPr>
        <w:t>Descriptive DevOps Notes with Practical Examples</w:t>
      </w:r>
    </w:p>
    <w:p>
      <w:r>
        <w:rPr>
          <w:b/>
          <w:sz w:val="26"/>
        </w:rPr>
        <w:t>Introduction to File &amp; Directory Handling</w:t>
      </w:r>
    </w:p>
    <w:p>
      <w:pPr>
        <w:spacing w:after="80"/>
      </w:pPr>
      <w:r>
        <w:t>File and directory handling is a fundamental part of Bash and DevOps automation. Scripts frequently need to create directories, inspect files, copy or move data, remove old files, search for configuration files, and verify permissions before performing an operation. Proper file handling helps automation scripts manage application data, logs, backups, configuration files, and deployment artifacts reliably.</w:t>
      </w:r>
    </w:p>
    <w:p>
      <w:r>
        <w:rPr>
          <w:b/>
          <w:sz w:val="26"/>
        </w:rPr>
        <w:t>1. Creating Files and Directories</w:t>
      </w:r>
    </w:p>
    <w:p>
      <w:pPr>
        <w:spacing w:after="80"/>
      </w:pPr>
      <w:r>
        <w:t>The touch command can create an empty file or update an existing file's timestamp. The mkdir command creates directories. The -p option allows Bash to create parent directories when they do not already exist.</w:t>
      </w:r>
    </w:p>
    <w:p>
      <w:pPr>
        <w:ind w:left="360"/>
      </w:pPr>
      <w:r>
        <w:rPr>
          <w:rFonts w:ascii="Courier New" w:hAnsi="Courier New"/>
          <w:sz w:val="19"/>
        </w:rPr>
        <w:t>touch app.log</w:t>
        <w:br/>
        <w:t>mkdir backups</w:t>
        <w:br/>
        <w:t>mkdir -p /opt/myapp/config</w:t>
      </w:r>
    </w:p>
    <w:p>
      <w:pPr>
        <w:pStyle w:val="ListBullet"/>
      </w:pPr>
      <w:r>
        <w:t>touch is commonly used to create an empty file.</w:t>
      </w:r>
    </w:p>
    <w:p>
      <w:pPr>
        <w:pStyle w:val="ListBullet"/>
      </w:pPr>
      <w:r>
        <w:t>mkdir creates a directory.</w:t>
      </w:r>
    </w:p>
    <w:p>
      <w:pPr>
        <w:pStyle w:val="ListBullet"/>
      </w:pPr>
      <w:r>
        <w:t>mkdir -p creates missing parent directories and does not fail simply because an existing parent directory is present.</w:t>
      </w:r>
    </w:p>
    <w:p>
      <w:r>
        <w:rPr>
          <w:b/>
          <w:sz w:val="26"/>
        </w:rPr>
        <w:t>2. Listing Files and Directories</w:t>
      </w:r>
    </w:p>
    <w:p>
      <w:pPr>
        <w:spacing w:after="80"/>
      </w:pPr>
      <w:r>
        <w:t>The ls command displays files and directories. Common options provide more useful information such as permissions, ownership, file size, and hidden files.</w:t>
      </w:r>
    </w:p>
    <w:p>
      <w:pPr>
        <w:ind w:left="360"/>
      </w:pPr>
      <w:r>
        <w:rPr>
          <w:rFonts w:ascii="Courier New" w:hAnsi="Courier New"/>
          <w:sz w:val="19"/>
        </w:rPr>
        <w:t>ls</w:t>
        <w:br/>
        <w:t>ls -l</w:t>
        <w:br/>
        <w:t>ls -la</w:t>
        <w:br/>
        <w:t>ls -lh</w:t>
      </w:r>
    </w:p>
    <w:p>
      <w:pPr>
        <w:pStyle w:val="ListBullet"/>
      </w:pPr>
      <w:r>
        <w:t>ls lists directory contents.</w:t>
      </w:r>
    </w:p>
    <w:p>
      <w:pPr>
        <w:pStyle w:val="ListBullet"/>
      </w:pPr>
      <w:r>
        <w:t>ls -l displays a detailed listing.</w:t>
      </w:r>
    </w:p>
    <w:p>
      <w:pPr>
        <w:pStyle w:val="ListBullet"/>
      </w:pPr>
      <w:r>
        <w:t>ls -a includes hidden files.</w:t>
      </w:r>
    </w:p>
    <w:p>
      <w:pPr>
        <w:pStyle w:val="ListBullet"/>
      </w:pPr>
      <w:r>
        <w:t>ls -h makes file sizes easier to read when used with -l.</w:t>
      </w:r>
    </w:p>
    <w:p>
      <w:r>
        <w:rPr>
          <w:b/>
          <w:sz w:val="26"/>
        </w:rPr>
        <w:t>3. Viewing File Contents</w:t>
      </w:r>
    </w:p>
    <w:p>
      <w:pPr>
        <w:spacing w:after="80"/>
      </w:pPr>
      <w:r>
        <w:t>DevOps scripts often need to inspect logs, configuration files, or command output. Bash provides several commands for reading file contents.</w:t>
      </w:r>
    </w:p>
    <w:p>
      <w:pPr>
        <w:ind w:left="360"/>
      </w:pPr>
      <w:r>
        <w:rPr>
          <w:rFonts w:ascii="Courier New" w:hAnsi="Courier New"/>
          <w:sz w:val="19"/>
        </w:rPr>
        <w:t>cat app.conf</w:t>
        <w:br/>
        <w:t>head -n 10 app.log</w:t>
        <w:br/>
        <w:t>tail -n 20 app.log</w:t>
        <w:br/>
        <w:t>tail -f app.log</w:t>
      </w:r>
    </w:p>
    <w:p>
      <w:pPr>
        <w:pStyle w:val="ListBullet"/>
      </w:pPr>
      <w:r>
        <w:t>cat displays the complete contents of a file.</w:t>
      </w:r>
    </w:p>
    <w:p>
      <w:pPr>
        <w:pStyle w:val="ListBullet"/>
      </w:pPr>
      <w:r>
        <w:t>head displays the beginning of a file.</w:t>
      </w:r>
    </w:p>
    <w:p>
      <w:pPr>
        <w:pStyle w:val="ListBullet"/>
      </w:pPr>
      <w:r>
        <w:t>tail displays the end of a file.</w:t>
      </w:r>
    </w:p>
    <w:p>
      <w:pPr>
        <w:pStyle w:val="ListBullet"/>
      </w:pPr>
      <w:r>
        <w:t>tail -f follows a file as new content is appended, which is useful for monitoring logs.</w:t>
      </w:r>
    </w:p>
    <w:p>
      <w:r>
        <w:rPr>
          <w:b/>
          <w:sz w:val="26"/>
        </w:rPr>
        <w:t>4. Copying Files and Directories</w:t>
      </w:r>
    </w:p>
    <w:p>
      <w:pPr>
        <w:spacing w:after="80"/>
      </w:pPr>
      <w:r>
        <w:t>The cp command copies files and directories. The -r option is used when copying directories recursively.</w:t>
      </w:r>
    </w:p>
    <w:p>
      <w:pPr>
        <w:ind w:left="360"/>
      </w:pPr>
      <w:r>
        <w:rPr>
          <w:rFonts w:ascii="Courier New" w:hAnsi="Courier New"/>
          <w:sz w:val="19"/>
        </w:rPr>
        <w:t>cp app.conf app.conf.bak</w:t>
        <w:br/>
        <w:t>cp /etc/nginx/nginx.conf ./nginx.conf</w:t>
        <w:br/>
        <w:t>cp -r config/ backup/config/</w:t>
      </w:r>
    </w:p>
    <w:p>
      <w:pPr>
        <w:pStyle w:val="ListBullet"/>
      </w:pPr>
      <w:r>
        <w:t>cp source destination copies a file.</w:t>
      </w:r>
    </w:p>
    <w:p>
      <w:pPr>
        <w:pStyle w:val="ListBullet"/>
      </w:pPr>
      <w:r>
        <w:t>cp -r is used to copy a directory and its contents.</w:t>
      </w:r>
    </w:p>
    <w:p>
      <w:pPr>
        <w:pStyle w:val="ListBullet"/>
      </w:pPr>
      <w:r>
        <w:t>Backups can be created by copying important configuration files before making changes.</w:t>
      </w:r>
    </w:p>
    <w:p>
      <w:r>
        <w:rPr>
          <w:b/>
          <w:sz w:val="26"/>
        </w:rPr>
        <w:t>5. Moving and Renaming Files</w:t>
      </w:r>
    </w:p>
    <w:p>
      <w:pPr>
        <w:spacing w:after="80"/>
      </w:pPr>
      <w:r>
        <w:t>The mv command is used both to move files between directories and to rename them. It is useful in deployment scripts and log-management tasks.</w:t>
      </w:r>
    </w:p>
    <w:p>
      <w:pPr>
        <w:ind w:left="360"/>
      </w:pPr>
      <w:r>
        <w:rPr>
          <w:rFonts w:ascii="Courier New" w:hAnsi="Courier New"/>
          <w:sz w:val="19"/>
        </w:rPr>
        <w:t>mv old.conf new.conf</w:t>
        <w:br/>
        <w:t>mv app.log /var/log/myapp/app.log</w:t>
        <w:br/>
        <w:t>mv release-old/ release-archive/</w:t>
      </w:r>
    </w:p>
    <w:p>
      <w:pPr>
        <w:pStyle w:val="ListBullet"/>
      </w:pPr>
      <w:r>
        <w:t>mv can rename a file or directory.</w:t>
      </w:r>
    </w:p>
    <w:p>
      <w:pPr>
        <w:pStyle w:val="ListBullet"/>
      </w:pPr>
      <w:r>
        <w:t>mv can move files or directories to another location.</w:t>
      </w:r>
    </w:p>
    <w:p>
      <w:pPr>
        <w:pStyle w:val="ListBullet"/>
      </w:pPr>
      <w:r>
        <w:t>Always verify the destination when moving important production files.</w:t>
      </w:r>
    </w:p>
    <w:p>
      <w:r>
        <w:rPr>
          <w:b/>
          <w:sz w:val="26"/>
        </w:rPr>
        <w:t>6. Removing Files and Directories</w:t>
      </w:r>
    </w:p>
    <w:p>
      <w:pPr>
        <w:spacing w:after="80"/>
      </w:pPr>
      <w:r>
        <w:t>The rm command removes files. Directories can be removed with rm -r, while rmdir removes an empty directory.</w:t>
      </w:r>
    </w:p>
    <w:p>
      <w:pPr>
        <w:ind w:left="360"/>
      </w:pPr>
      <w:r>
        <w:rPr>
          <w:rFonts w:ascii="Courier New" w:hAnsi="Courier New"/>
          <w:sz w:val="19"/>
        </w:rPr>
        <w:t>rm temporary.txt</w:t>
        <w:br/>
        <w:t>rm -r old_release/</w:t>
        <w:br/>
        <w:t>rmdir empty_directory/</w:t>
      </w:r>
    </w:p>
    <w:p>
      <w:pPr>
        <w:pStyle w:val="ListBullet"/>
      </w:pPr>
      <w:r>
        <w:t>rm removes files.</w:t>
      </w:r>
    </w:p>
    <w:p>
      <w:pPr>
        <w:pStyle w:val="ListBullet"/>
      </w:pPr>
      <w:r>
        <w:t>rm -r removes a directory and its contents recursively.</w:t>
      </w:r>
    </w:p>
    <w:p>
      <w:pPr>
        <w:pStyle w:val="ListBullet"/>
      </w:pPr>
      <w:r>
        <w:t>rmdir removes only empty directories.</w:t>
      </w:r>
    </w:p>
    <w:p>
      <w:pPr>
        <w:pStyle w:val="ListBullet"/>
      </w:pPr>
      <w:r>
        <w:t>Use destructive commands carefully, especially in automation and production environments.</w:t>
      </w:r>
    </w:p>
    <w:p>
      <w:r>
        <w:rPr>
          <w:b/>
          <w:sz w:val="26"/>
        </w:rPr>
        <w:t>7. Checking Files and Directories</w:t>
      </w:r>
    </w:p>
    <w:p>
      <w:pPr>
        <w:spacing w:after="80"/>
      </w:pPr>
      <w:r>
        <w:t>Bash test expressions can determine whether a path exists and whether it refers to a regular file or directory. These checks are important before scripts attempt to read, modify, or remove resources.</w:t>
      </w:r>
    </w:p>
    <w:p>
      <w:pPr>
        <w:ind w:left="360"/>
      </w:pPr>
      <w:r>
        <w:rPr>
          <w:rFonts w:ascii="Courier New" w:hAnsi="Courier New"/>
          <w:sz w:val="19"/>
        </w:rPr>
        <w:t>FILE="/etc/myapp/app.conf"</w:t>
        <w:br/>
        <w:t>if [[ -f "$FILE" ]]; then</w:t>
        <w:br/>
        <w:t xml:space="preserve">  echo "Configuration file exists"</w:t>
        <w:br/>
        <w:t>else</w:t>
        <w:br/>
        <w:t xml:space="preserve">  echo "Configuration file not found"</w:t>
        <w:br/>
        <w:t>fi</w:t>
      </w:r>
    </w:p>
    <w:p>
      <w:pPr>
        <w:ind w:left="360"/>
      </w:pPr>
      <w:r>
        <w:rPr>
          <w:rFonts w:ascii="Courier New" w:hAnsi="Courier New"/>
          <w:sz w:val="19"/>
        </w:rPr>
        <w:t>DIR="/var/backups"</w:t>
        <w:br/>
        <w:t>if [[ -d "$DIR" ]]; then</w:t>
        <w:br/>
        <w:t xml:space="preserve">  echo "Backup directory exists"</w:t>
        <w:br/>
        <w:t>else</w:t>
        <w:br/>
        <w:t xml:space="preserve">  mkdir -p "$DIR"</w:t>
        <w:br/>
        <w:t>fi</w:t>
      </w:r>
    </w:p>
    <w:p>
      <w:pPr>
        <w:pStyle w:val="ListBullet"/>
      </w:pPr>
      <w:r>
        <w:t>-e checks whether a path exists.</w:t>
      </w:r>
    </w:p>
    <w:p>
      <w:pPr>
        <w:pStyle w:val="ListBullet"/>
      </w:pPr>
      <w:r>
        <w:t>-f checks whether a path is a regular file.</w:t>
      </w:r>
    </w:p>
    <w:p>
      <w:pPr>
        <w:pStyle w:val="ListBullet"/>
      </w:pPr>
      <w:r>
        <w:t>-d checks whether a path is a directory.</w:t>
      </w:r>
    </w:p>
    <w:p>
      <w:pPr>
        <w:pStyle w:val="ListBullet"/>
      </w:pPr>
      <w:r>
        <w:t>Testing a path before using it helps prevent avoidable script failures.</w:t>
      </w:r>
    </w:p>
    <w:p>
      <w:r>
        <w:rPr>
          <w:b/>
          <w:sz w:val="26"/>
        </w:rPr>
        <w:t>8. File Permissions and Ownership</w:t>
      </w:r>
    </w:p>
    <w:p>
      <w:pPr>
        <w:spacing w:after="80"/>
      </w:pPr>
      <w:r>
        <w:t>Linux file handling also involves permissions and ownership. The chmod command changes permissions, while chown changes ownership. These commands are important for controlling which users and processes can access application files.</w:t>
      </w:r>
    </w:p>
    <w:p>
      <w:pPr>
        <w:ind w:left="360"/>
      </w:pPr>
      <w:r>
        <w:rPr>
          <w:rFonts w:ascii="Courier New" w:hAnsi="Courier New"/>
          <w:sz w:val="19"/>
        </w:rPr>
        <w:t>chmod 644 app.conf</w:t>
        <w:br/>
        <w:t>chmod 755 deploy.sh</w:t>
        <w:br/>
        <w:t>chown appuser:appgroup app.conf</w:t>
      </w:r>
    </w:p>
    <w:p>
      <w:pPr>
        <w:pStyle w:val="ListBullet"/>
      </w:pPr>
      <w:r>
        <w:t>chmod changes file or directory permissions.</w:t>
      </w:r>
    </w:p>
    <w:p>
      <w:pPr>
        <w:pStyle w:val="ListBullet"/>
      </w:pPr>
      <w:r>
        <w:t>chown changes the owner and group associated with a file.</w:t>
      </w:r>
    </w:p>
    <w:p>
      <w:pPr>
        <w:pStyle w:val="ListBullet"/>
      </w:pPr>
      <w:r>
        <w:t>Executable scripts generally require execute permission.</w:t>
      </w:r>
    </w:p>
    <w:p>
      <w:pPr>
        <w:pStyle w:val="ListBullet"/>
      </w:pPr>
      <w:r>
        <w:t>Permissions should follow the principle of least privilege.</w:t>
      </w:r>
    </w:p>
    <w:p>
      <w:r>
        <w:rPr>
          <w:b/>
          <w:sz w:val="26"/>
        </w:rPr>
        <w:t>9. Searching for Files</w:t>
      </w:r>
    </w:p>
    <w:p>
      <w:pPr>
        <w:spacing w:after="80"/>
      </w:pPr>
      <w:r>
        <w:t>The find command searches directories for files and directories that match specified conditions. It is especially useful for locating logs, configuration files, old artifacts, and files that need maintenance.</w:t>
      </w:r>
    </w:p>
    <w:p>
      <w:pPr>
        <w:ind w:left="360"/>
      </w:pPr>
      <w:r>
        <w:rPr>
          <w:rFonts w:ascii="Courier New" w:hAnsi="Courier New"/>
          <w:sz w:val="19"/>
        </w:rPr>
        <w:t>find /var/log -name "*.log"</w:t>
        <w:br/>
        <w:t>find /opt/myapp -type f -name "*.conf"</w:t>
        <w:br/>
        <w:t>find /tmp -type f -mtime +7</w:t>
      </w:r>
    </w:p>
    <w:p>
      <w:pPr>
        <w:pStyle w:val="ListBullet"/>
      </w:pPr>
      <w:r>
        <w:t>-name filters by filename pattern.</w:t>
      </w:r>
    </w:p>
    <w:p>
      <w:pPr>
        <w:pStyle w:val="ListBullet"/>
      </w:pPr>
      <w:r>
        <w:t>-type f searches for regular files.</w:t>
      </w:r>
    </w:p>
    <w:p>
      <w:pPr>
        <w:pStyle w:val="ListBullet"/>
      </w:pPr>
      <w:r>
        <w:t>-type d searches for directories.</w:t>
      </w:r>
    </w:p>
    <w:p>
      <w:pPr>
        <w:pStyle w:val="ListBullet"/>
      </w:pPr>
      <w:r>
        <w:t>-mtime can identify files based on modification age.</w:t>
      </w:r>
    </w:p>
    <w:p>
      <w:r>
        <w:rPr>
          <w:b/>
          <w:sz w:val="26"/>
        </w:rPr>
        <w:t>10. File Content Search with grep</w:t>
      </w:r>
    </w:p>
    <w:p>
      <w:pPr>
        <w:spacing w:after="80"/>
      </w:pPr>
      <w:r>
        <w:t>The grep command searches text within files. In DevOps work, it is commonly used to locate configuration values, error messages, service names, or specific events in logs.</w:t>
      </w:r>
    </w:p>
    <w:p>
      <w:pPr>
        <w:ind w:left="360"/>
      </w:pPr>
      <w:r>
        <w:rPr>
          <w:rFonts w:ascii="Courier New" w:hAnsi="Courier New"/>
          <w:sz w:val="19"/>
        </w:rPr>
        <w:t>grep "ERROR" app.log</w:t>
        <w:br/>
        <w:t>grep -n "port" app.conf</w:t>
        <w:br/>
        <w:t>grep -R "database" /etc/myapp/</w:t>
      </w:r>
    </w:p>
    <w:p>
      <w:pPr>
        <w:pStyle w:val="ListBullet"/>
      </w:pPr>
      <w:r>
        <w:t>grep searches for matching text.</w:t>
      </w:r>
    </w:p>
    <w:p>
      <w:pPr>
        <w:pStyle w:val="ListBullet"/>
      </w:pPr>
      <w:r>
        <w:t>-n displays matching line numbers.</w:t>
      </w:r>
    </w:p>
    <w:p>
      <w:pPr>
        <w:pStyle w:val="ListBullet"/>
      </w:pPr>
      <w:r>
        <w:t>-R searches recursively through directories.</w:t>
      </w:r>
    </w:p>
    <w:p>
      <w:pPr>
        <w:pStyle w:val="ListBullet"/>
      </w:pPr>
      <w:r>
        <w:t>Combining grep with logs and configuration files is useful during troubleshooting.</w:t>
      </w:r>
    </w:p>
    <w:p>
      <w:r>
        <w:rPr>
          <w:b/>
          <w:sz w:val="26"/>
        </w:rPr>
        <w:t>11. Disk Usage and File Size</w:t>
      </w:r>
    </w:p>
    <w:p>
      <w:pPr>
        <w:spacing w:after="80"/>
      </w:pPr>
      <w:r>
        <w:t>Monitoring disk usage is important because full filesystems can cause applications and services to fail. The du command reports directory and file space usage, while df reports filesystem-level usage.</w:t>
      </w:r>
    </w:p>
    <w:p>
      <w:pPr>
        <w:ind w:left="360"/>
      </w:pPr>
      <w:r>
        <w:rPr>
          <w:rFonts w:ascii="Courier New" w:hAnsi="Courier New"/>
          <w:sz w:val="19"/>
        </w:rPr>
        <w:t>du -sh /var/log</w:t>
        <w:br/>
        <w:t>du -sh /opt/myapp/*</w:t>
        <w:br/>
        <w:t>df -h</w:t>
      </w:r>
    </w:p>
    <w:p>
      <w:pPr>
        <w:pStyle w:val="ListBullet"/>
      </w:pPr>
      <w:r>
        <w:t>du measures space used by files and directories.</w:t>
      </w:r>
    </w:p>
    <w:p>
      <w:pPr>
        <w:pStyle w:val="ListBullet"/>
      </w:pPr>
      <w:r>
        <w:t>df reports available and used filesystem space.</w:t>
      </w:r>
    </w:p>
    <w:p>
      <w:pPr>
        <w:pStyle w:val="ListBullet"/>
      </w:pPr>
      <w:r>
        <w:t>Human-readable output helps administrators quickly understand storage usage.</w:t>
      </w:r>
    </w:p>
    <w:p>
      <w:r>
        <w:rPr>
          <w:b/>
          <w:sz w:val="26"/>
        </w:rPr>
        <w:t>12. Real DevOps Use Case Example</w:t>
      </w:r>
    </w:p>
    <w:p>
      <w:pPr>
        <w:spacing w:after="80"/>
      </w:pPr>
      <w:r>
        <w:t>A deployment or maintenance script can create a backup directory, verify an application configuration, back up the configuration file, and then continue with an operation. This reduces the risk of modifying a required file without a backup.</w:t>
      </w:r>
    </w:p>
    <w:p>
      <w:pPr>
        <w:ind w:left="360"/>
      </w:pPr>
      <w:r>
        <w:rPr>
          <w:rFonts w:ascii="Courier New" w:hAnsi="Courier New"/>
          <w:sz w:val="19"/>
        </w:rPr>
        <w:t>#!/bin/bash</w:t>
        <w:br/>
        <w:t>APP_NAME="myapp"</w:t>
        <w:br/>
        <w:t>CONFIG="/etc/$APP_NAME/app.conf"</w:t>
        <w:br/>
        <w:t>BACKUP_DIR="/var/backups/$APP_NAME"</w:t>
        <w:br/>
        <w:br/>
        <w:t>mkdir -p "$BACKUP_DIR"</w:t>
        <w:br/>
        <w:br/>
        <w:t>if [[ ! -f "$CONFIG" ]]; then</w:t>
        <w:br/>
        <w:t xml:space="preserve">  echo "ERROR: Configuration file not found: $CONFIG"</w:t>
        <w:br/>
        <w:t xml:space="preserve">  exit 1</w:t>
        <w:br/>
        <w:t>fi</w:t>
        <w:br/>
        <w:br/>
        <w:t>cp "$CONFIG" "$BACKUP_DIR/app.conf.bak"</w:t>
        <w:br/>
        <w:br/>
        <w:t>echo "Configuration backup created."</w:t>
        <w:br/>
        <w:t>echo "Backup location: $BACKUP_DIR/app.conf.bak"</w:t>
      </w:r>
    </w:p>
    <w:p>
      <w:pPr>
        <w:spacing w:after="80"/>
      </w:pPr>
      <w:r>
        <w:t>The script first creates the backup directory if required, checks that the configuration file exists, and then copies it to the backup location. These checks make the automation safer and easier to troubleshoot.</w:t>
      </w:r>
    </w:p>
    <w:p>
      <w:r>
        <w:rPr>
          <w:b/>
          <w:sz w:val="26"/>
        </w:rPr>
        <w:t>Quick Revision</w:t>
      </w:r>
    </w:p>
    <w:tbl>
      <w:tblPr>
        <w:tblStyle w:val="TableGrid"/>
        <w:tblW w:type="auto" w:w="0"/>
        <w:jc w:val="center"/>
        <w:tblLook w:firstColumn="1" w:firstRow="1" w:lastColumn="0" w:lastRow="0" w:noHBand="0" w:noVBand="1" w:val="04A0"/>
      </w:tblPr>
      <w:tblGrid>
        <w:gridCol w:w="5040"/>
        <w:gridCol w:w="5040"/>
      </w:tblGrid>
      <w:tr>
        <w:tc>
          <w:tcPr>
            <w:tcW w:type="dxa" w:w="5040"/>
          </w:tcPr>
          <w:p>
            <w:r>
              <w:t>Command / Test</w:t>
            </w:r>
          </w:p>
        </w:tc>
        <w:tc>
          <w:tcPr>
            <w:tcW w:type="dxa" w:w="5040"/>
          </w:tcPr>
          <w:p>
            <w:r>
              <w:t>Main Purpose</w:t>
            </w:r>
          </w:p>
        </w:tc>
      </w:tr>
      <w:tr>
        <w:tc>
          <w:tcPr>
            <w:tcW w:type="dxa" w:w="5040"/>
            <w:vAlign w:val="center"/>
          </w:tcPr>
          <w:p>
            <w:r>
              <w:t>touch</w:t>
            </w:r>
          </w:p>
        </w:tc>
        <w:tc>
          <w:tcPr>
            <w:tcW w:type="dxa" w:w="5040"/>
            <w:vAlign w:val="center"/>
          </w:tcPr>
          <w:p>
            <w:r>
              <w:t>Create a file or update its timestamp</w:t>
            </w:r>
          </w:p>
        </w:tc>
      </w:tr>
      <w:tr>
        <w:tc>
          <w:tcPr>
            <w:tcW w:type="dxa" w:w="5040"/>
            <w:vAlign w:val="center"/>
          </w:tcPr>
          <w:p>
            <w:r>
              <w:t>mkdir / mkdir -p</w:t>
            </w:r>
          </w:p>
        </w:tc>
        <w:tc>
          <w:tcPr>
            <w:tcW w:type="dxa" w:w="5040"/>
            <w:vAlign w:val="center"/>
          </w:tcPr>
          <w:p>
            <w:r>
              <w:t>Create directories</w:t>
            </w:r>
          </w:p>
        </w:tc>
      </w:tr>
      <w:tr>
        <w:tc>
          <w:tcPr>
            <w:tcW w:type="dxa" w:w="5040"/>
            <w:vAlign w:val="center"/>
          </w:tcPr>
          <w:p>
            <w:r>
              <w:t>ls</w:t>
            </w:r>
          </w:p>
        </w:tc>
        <w:tc>
          <w:tcPr>
            <w:tcW w:type="dxa" w:w="5040"/>
            <w:vAlign w:val="center"/>
          </w:tcPr>
          <w:p>
            <w:r>
              <w:t>List files and directories</w:t>
            </w:r>
          </w:p>
        </w:tc>
      </w:tr>
      <w:tr>
        <w:tc>
          <w:tcPr>
            <w:tcW w:type="dxa" w:w="5040"/>
            <w:vAlign w:val="center"/>
          </w:tcPr>
          <w:p>
            <w:r>
              <w:t>cat / head / tail</w:t>
            </w:r>
          </w:p>
        </w:tc>
        <w:tc>
          <w:tcPr>
            <w:tcW w:type="dxa" w:w="5040"/>
            <w:vAlign w:val="center"/>
          </w:tcPr>
          <w:p>
            <w:r>
              <w:t>View file contents</w:t>
            </w:r>
          </w:p>
        </w:tc>
      </w:tr>
      <w:tr>
        <w:tc>
          <w:tcPr>
            <w:tcW w:type="dxa" w:w="5040"/>
            <w:vAlign w:val="center"/>
          </w:tcPr>
          <w:p>
            <w:r>
              <w:t>cp / cp -r</w:t>
            </w:r>
          </w:p>
        </w:tc>
        <w:tc>
          <w:tcPr>
            <w:tcW w:type="dxa" w:w="5040"/>
            <w:vAlign w:val="center"/>
          </w:tcPr>
          <w:p>
            <w:r>
              <w:t>Copy files or directories</w:t>
            </w:r>
          </w:p>
        </w:tc>
      </w:tr>
      <w:tr>
        <w:tc>
          <w:tcPr>
            <w:tcW w:type="dxa" w:w="5040"/>
            <w:vAlign w:val="center"/>
          </w:tcPr>
          <w:p>
            <w:r>
              <w:t>mv</w:t>
            </w:r>
          </w:p>
        </w:tc>
        <w:tc>
          <w:tcPr>
            <w:tcW w:type="dxa" w:w="5040"/>
            <w:vAlign w:val="center"/>
          </w:tcPr>
          <w:p>
            <w:r>
              <w:t>Move or rename files and directories</w:t>
            </w:r>
          </w:p>
        </w:tc>
      </w:tr>
      <w:tr>
        <w:tc>
          <w:tcPr>
            <w:tcW w:type="dxa" w:w="5040"/>
            <w:vAlign w:val="center"/>
          </w:tcPr>
          <w:p>
            <w:r>
              <w:t>rm / rmdir</w:t>
            </w:r>
          </w:p>
        </w:tc>
        <w:tc>
          <w:tcPr>
            <w:tcW w:type="dxa" w:w="5040"/>
            <w:vAlign w:val="center"/>
          </w:tcPr>
          <w:p>
            <w:r>
              <w:t>Remove files or directories</w:t>
            </w:r>
          </w:p>
        </w:tc>
      </w:tr>
      <w:tr>
        <w:tc>
          <w:tcPr>
            <w:tcW w:type="dxa" w:w="5040"/>
            <w:vAlign w:val="center"/>
          </w:tcPr>
          <w:p>
            <w:r>
              <w:t>-e / -f / -d</w:t>
            </w:r>
          </w:p>
        </w:tc>
        <w:tc>
          <w:tcPr>
            <w:tcW w:type="dxa" w:w="5040"/>
            <w:vAlign w:val="center"/>
          </w:tcPr>
          <w:p>
            <w:r>
              <w:t>Test paths, files, and directories</w:t>
            </w:r>
          </w:p>
        </w:tc>
      </w:tr>
      <w:tr>
        <w:tc>
          <w:tcPr>
            <w:tcW w:type="dxa" w:w="5040"/>
            <w:vAlign w:val="center"/>
          </w:tcPr>
          <w:p>
            <w:r>
              <w:t>chmod / chown</w:t>
            </w:r>
          </w:p>
        </w:tc>
        <w:tc>
          <w:tcPr>
            <w:tcW w:type="dxa" w:w="5040"/>
            <w:vAlign w:val="center"/>
          </w:tcPr>
          <w:p>
            <w:r>
              <w:t>Manage permissions and ownership</w:t>
            </w:r>
          </w:p>
        </w:tc>
      </w:tr>
      <w:tr>
        <w:tc>
          <w:tcPr>
            <w:tcW w:type="dxa" w:w="5040"/>
            <w:vAlign w:val="center"/>
          </w:tcPr>
          <w:p>
            <w:r>
              <w:t>find</w:t>
            </w:r>
          </w:p>
        </w:tc>
        <w:tc>
          <w:tcPr>
            <w:tcW w:type="dxa" w:w="5040"/>
            <w:vAlign w:val="center"/>
          </w:tcPr>
          <w:p>
            <w:r>
              <w:t>Search for files and directories</w:t>
            </w:r>
          </w:p>
        </w:tc>
      </w:tr>
      <w:tr>
        <w:tc>
          <w:tcPr>
            <w:tcW w:type="dxa" w:w="5040"/>
            <w:vAlign w:val="center"/>
          </w:tcPr>
          <w:p>
            <w:r>
              <w:t>grep</w:t>
            </w:r>
          </w:p>
        </w:tc>
        <w:tc>
          <w:tcPr>
            <w:tcW w:type="dxa" w:w="5040"/>
            <w:vAlign w:val="center"/>
          </w:tcPr>
          <w:p>
            <w:r>
              <w:t>Search text in files</w:t>
            </w:r>
          </w:p>
        </w:tc>
      </w:tr>
      <w:tr>
        <w:tc>
          <w:tcPr>
            <w:tcW w:type="dxa" w:w="5040"/>
            <w:vAlign w:val="center"/>
          </w:tcPr>
          <w:p>
            <w:r>
              <w:t>du / df</w:t>
            </w:r>
          </w:p>
        </w:tc>
        <w:tc>
          <w:tcPr>
            <w:tcW w:type="dxa" w:w="5040"/>
            <w:vAlign w:val="center"/>
          </w:tcPr>
          <w:p>
            <w:r>
              <w:t>Check storage usage</w:t>
            </w:r>
          </w:p>
        </w:tc>
      </w:tr>
    </w:tbl>
    <w:p>
      <w:r>
        <w:rPr>
          <w:b/>
          <w:sz w:val="26"/>
        </w:rPr>
        <w:t>Best Practices</w:t>
      </w:r>
    </w:p>
    <w:p>
      <w:pPr>
        <w:pStyle w:val="ListBullet"/>
      </w:pPr>
      <w:r>
        <w:t>Quote file and directory paths when variables may contain spaces or special characters.</w:t>
      </w:r>
    </w:p>
    <w:p>
      <w:pPr>
        <w:pStyle w:val="ListBullet"/>
      </w:pPr>
      <w:r>
        <w:t>Check that a file or directory exists before modifying or deleting it.</w:t>
      </w:r>
    </w:p>
    <w:p>
      <w:pPr>
        <w:pStyle w:val="ListBullet"/>
      </w:pPr>
      <w:r>
        <w:t>Use mkdir -p when a script may need to create multiple levels of directories.</w:t>
      </w:r>
    </w:p>
    <w:p>
      <w:pPr>
        <w:pStyle w:val="ListBullet"/>
      </w:pPr>
      <w:r>
        <w:t>Create backups before changing important production configuration files.</w:t>
      </w:r>
    </w:p>
    <w:p>
      <w:pPr>
        <w:pStyle w:val="ListBullet"/>
      </w:pPr>
      <w:r>
        <w:t>Be cautious with rm -r and other destructive commands.</w:t>
      </w:r>
    </w:p>
    <w:p>
      <w:pPr>
        <w:pStyle w:val="ListBullet"/>
      </w:pPr>
      <w:r>
        <w:t>Use appropriate permissions and avoid granting unnecessary access.</w:t>
      </w:r>
    </w:p>
    <w:p>
      <w:pPr>
        <w:pStyle w:val="ListBullet"/>
      </w:pPr>
      <w:r>
        <w:t>Use find carefully when combining it with deletion operations.</w:t>
      </w:r>
    </w:p>
    <w:p>
      <w:pPr>
        <w:pStyle w:val="ListBullet"/>
      </w:pPr>
      <w:r>
        <w:t>Use meaningful variables for important paths such as CONFIG, BACKUP_DIR, and LOG_FILE.</w:t>
      </w:r>
    </w:p>
    <w:p>
      <w:pPr>
        <w:pStyle w:val="ListBullet"/>
      </w:pPr>
      <w:r>
        <w:t>Validate paths and command results in automation scripts.</w:t>
      </w:r>
    </w:p>
    <w:p>
      <w:pPr>
        <w:pStyle w:val="ListBullet"/>
      </w:pPr>
      <w:r>
        <w:t>Use ShellCheck to identify common Bash scripting and quoting issues.</w:t>
      </w:r>
    </w:p>
    <w:p>
      <w:r>
        <w:rPr>
          <w:b/>
          <w:sz w:val="26"/>
        </w:rPr>
        <w:t>Conclusion</w:t>
      </w:r>
    </w:p>
    <w:p>
      <w:pPr>
        <w:spacing w:after="80"/>
      </w:pPr>
      <w:r>
        <w:t>File and directory handling provides the foundation for many Bash and DevOps automation tasks. Commands such as touch, mkdir, ls, cat, cp, mv, rm, find, and grep allow scripts to create, inspect, organize, search, and maintain files and directories. Permission and ownership commands add access control, while disk-usage tools help monitor storage. When combined with validation and careful error handling, these capabilities make DevOps scripts safer, repeatable, and easier to maintain.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