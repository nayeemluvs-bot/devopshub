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Scheduling Scripts with Cron | DevOps Assignment Notes</w:t>
      </w:r>
    </w:p>
    <w:p>
      <w:pPr>
        <w:jc w:val="center"/>
      </w:pPr>
      <w:r>
        <w:rPr>
          <w:i/>
          <w:sz w:val="22"/>
        </w:rPr>
        <w:t>Descriptive DevOps Notes with Practical Examples</w:t>
      </w:r>
    </w:p>
    <w:p>
      <w:r>
        <w:rPr>
          <w:b/>
          <w:sz w:val="26"/>
        </w:rPr>
        <w:t>Introduction to Cron Scheduling</w:t>
      </w:r>
    </w:p>
    <w:p>
      <w:r>
        <w:t>Cron is a time-based job scheduler available on Linux and Unix-like systems. It allows administrators and DevOps engineers to run commands or shell scripts automatically at predefined times or intervals. Cron is commonly used for backups, log cleanup, health checks, report generation, certificate checks, synchronization tasks, and other repetitive operational activities.</w:t>
      </w:r>
    </w:p>
    <w:p>
      <w:pPr>
        <w:ind w:left="360"/>
      </w:pPr>
      <w:r>
        <w:rPr>
          <w:rFonts w:ascii="Courier New" w:hAnsi="Courier New"/>
          <w:sz w:val="19"/>
        </w:rPr>
        <w:t>crontab -e</w:t>
        <w:br/>
        <w:t>crontab -l</w:t>
      </w:r>
    </w:p>
    <w:p>
      <w:pPr>
        <w:pStyle w:val="ListBullet"/>
      </w:pPr>
      <w:r>
        <w:t>crontab -e opens the current user's cron table for editing.</w:t>
      </w:r>
    </w:p>
    <w:p>
      <w:pPr>
        <w:pStyle w:val="ListBullet"/>
      </w:pPr>
      <w:r>
        <w:t>crontab -l lists the current user's scheduled cron jobs.</w:t>
      </w:r>
    </w:p>
    <w:p>
      <w:pPr>
        <w:pStyle w:val="ListBullet"/>
      </w:pPr>
      <w:r>
        <w:t>Cron is useful when a task needs to run automatically without manual intervention.</w:t>
      </w:r>
    </w:p>
    <w:p>
      <w:r>
        <w:rPr>
          <w:b/>
          <w:sz w:val="26"/>
        </w:rPr>
        <w:t>1. Cron Job Syntax</w:t>
      </w:r>
    </w:p>
    <w:p>
      <w:r>
        <w:t>A cron entry normally contains five time fields followed by the command to execute. The five fields represent minute, hour, day of month, month, and day of week.</w:t>
      </w:r>
    </w:p>
    <w:p>
      <w:pPr>
        <w:ind w:left="360"/>
      </w:pPr>
      <w:r>
        <w:rPr>
          <w:rFonts w:ascii="Courier New" w:hAnsi="Courier New"/>
          <w:sz w:val="19"/>
        </w:rPr>
        <w:t>MINUTE HOUR DAY-OF-MONTH MONTH DAY-OF-WEEK COMMAND</w:t>
        <w:br/>
        <w:br/>
        <w:t>0 2 * * * /opt/scripts/backup.sh</w:t>
      </w:r>
    </w:p>
    <w:p>
      <w:pPr>
        <w:pStyle w:val="ListBullet"/>
      </w:pPr>
      <w:r>
        <w:t>Minute: 0 through 59.</w:t>
      </w:r>
    </w:p>
    <w:p>
      <w:pPr>
        <w:pStyle w:val="ListBullet"/>
      </w:pPr>
      <w:r>
        <w:t>Hour: 0 through 23.</w:t>
      </w:r>
    </w:p>
    <w:p>
      <w:pPr>
        <w:pStyle w:val="ListBullet"/>
      </w:pPr>
      <w:r>
        <w:t>Day of month: 1 through 31.</w:t>
      </w:r>
    </w:p>
    <w:p>
      <w:pPr>
        <w:pStyle w:val="ListBullet"/>
      </w:pPr>
      <w:r>
        <w:t>Month: 1 through 12.</w:t>
      </w:r>
    </w:p>
    <w:p>
      <w:pPr>
        <w:pStyle w:val="ListBullet"/>
      </w:pPr>
      <w:r>
        <w:t>Day of week: 0 through 7, where 0 and 7 commonly represent Sunday.</w:t>
      </w:r>
    </w:p>
    <w:p>
      <w:pPr>
        <w:pStyle w:val="ListBullet"/>
      </w:pPr>
      <w:r>
        <w:t>The command is the script or command that Cron executes.</w:t>
      </w:r>
    </w:p>
    <w:p>
      <w:r>
        <w:rPr>
          <w:b/>
          <w:sz w:val="26"/>
        </w:rPr>
        <w:t>2. Scheduling a Script Every Day</w:t>
      </w:r>
    </w:p>
    <w:p>
      <w:r>
        <w:t>A common use of Cron is to execute a script once every day. For example, a backup script can be scheduled to run at 2:00 AM.</w:t>
      </w:r>
    </w:p>
    <w:p>
      <w:pPr>
        <w:ind w:left="360"/>
      </w:pPr>
      <w:r>
        <w:rPr>
          <w:rFonts w:ascii="Courier New" w:hAnsi="Courier New"/>
          <w:sz w:val="19"/>
        </w:rPr>
        <w:t>0 2 * * * /opt/scripts/backup.sh</w:t>
      </w:r>
    </w:p>
    <w:p>
      <w:r>
        <w:t>This entry runs the backup script at 2:00 AM every day.</w:t>
      </w:r>
    </w:p>
    <w:p>
      <w:r>
        <w:rPr>
          <w:b/>
          <w:sz w:val="26"/>
        </w:rPr>
        <w:t>3. Scheduling a Script Every Hour</w:t>
      </w:r>
    </w:p>
    <w:p>
      <w:r>
        <w:t>Cron can execute a maintenance or monitoring script at the beginning of every hour.</w:t>
      </w:r>
    </w:p>
    <w:p>
      <w:pPr>
        <w:ind w:left="360"/>
      </w:pPr>
      <w:r>
        <w:rPr>
          <w:rFonts w:ascii="Courier New" w:hAnsi="Courier New"/>
          <w:sz w:val="19"/>
        </w:rPr>
        <w:t>0 * * * * /opt/scripts/health_check.sh</w:t>
      </w:r>
    </w:p>
    <w:p>
      <w:r>
        <w:t>The asterisk in the hour field means every hour, so this job runs at minute 0 of every hour.</w:t>
      </w:r>
    </w:p>
    <w:p>
      <w:r>
        <w:rPr>
          <w:b/>
          <w:sz w:val="26"/>
        </w:rPr>
        <w:t>4. Scheduling a Job Every Few Minutes</w:t>
      </w:r>
    </w:p>
    <w:p>
      <w:r>
        <w:t>Cron supports step values using the slash character. This is useful for frequent monitoring or lightweight maintenance jobs.</w:t>
      </w:r>
    </w:p>
    <w:p>
      <w:pPr>
        <w:ind w:left="360"/>
      </w:pPr>
      <w:r>
        <w:rPr>
          <w:rFonts w:ascii="Courier New" w:hAnsi="Courier New"/>
          <w:sz w:val="19"/>
        </w:rPr>
        <w:t>*/5 * * * * /opt/scripts/check_service.sh</w:t>
      </w:r>
    </w:p>
    <w:p>
      <w:r>
        <w:t>The expression */5 in the minute field means every five minutes.</w:t>
      </w:r>
    </w:p>
    <w:p>
      <w:r>
        <w:rPr>
          <w:b/>
          <w:sz w:val="26"/>
        </w:rPr>
        <w:t>5. Scheduling Jobs on Specific Days</w:t>
      </w:r>
    </w:p>
    <w:p>
      <w:r>
        <w:t>Cron can run tasks on selected days or during selected periods. This is useful for weekly reports, maintenance windows, and housekeeping.</w:t>
      </w:r>
    </w:p>
    <w:p>
      <w:pPr>
        <w:ind w:left="360"/>
      </w:pPr>
      <w:r>
        <w:rPr>
          <w:rFonts w:ascii="Courier New" w:hAnsi="Courier New"/>
          <w:sz w:val="19"/>
        </w:rPr>
        <w:t>0 23 * * 0 /opt/scripts/weekly_cleanup.sh</w:t>
        <w:br/>
        <w:t>30 9 * * 1-5 /opt/scripts/workday_report.sh</w:t>
      </w:r>
    </w:p>
    <w:p>
      <w:r>
        <w:t>The first example runs at 11:00 PM on Sunday. The second runs at 9:30 AM from Monday through Friday.</w:t>
      </w:r>
    </w:p>
    <w:p>
      <w:r>
        <w:rPr>
          <w:b/>
          <w:sz w:val="26"/>
        </w:rPr>
        <w:t>6. Cron Operators</w:t>
      </w:r>
    </w:p>
    <w:p>
      <w:r>
        <w:t>Cron provides special characters that make schedules flexible. An asterisk represents all possible values, a comma separates selected values, a hyphen specifies a range, and a slash specifies an interval.</w:t>
      </w:r>
    </w:p>
    <w:p>
      <w:pPr>
        <w:ind w:left="360"/>
      </w:pPr>
      <w:r>
        <w:rPr>
          <w:rFonts w:ascii="Courier New" w:hAnsi="Courier New"/>
          <w:sz w:val="19"/>
        </w:rPr>
        <w:t>0 8,20 * * * /opt/scripts/status_report.sh</w:t>
        <w:br/>
        <w:t>0 9-17 * * 1-5 /opt/scripts/business_check.sh</w:t>
        <w:br/>
        <w:t>*/10 * * * * /opt/scripts/monitor.sh</w:t>
      </w:r>
    </w:p>
    <w:p>
      <w:pPr>
        <w:pStyle w:val="ListBullet"/>
      </w:pPr>
      <w:r>
        <w:t>* means every allowed value.</w:t>
      </w:r>
    </w:p>
    <w:p>
      <w:pPr>
        <w:pStyle w:val="ListBullet"/>
      </w:pPr>
      <w:r>
        <w:t>Comma separates multiple selected values, such as 8,20.</w:t>
      </w:r>
    </w:p>
    <w:p>
      <w:pPr>
        <w:pStyle w:val="ListBullet"/>
      </w:pPr>
      <w:r>
        <w:t>Hyphen represents a range, such as 1-5.</w:t>
      </w:r>
    </w:p>
    <w:p>
      <w:pPr>
        <w:pStyle w:val="ListBullet"/>
      </w:pPr>
      <w:r>
        <w:t>Slash represents a step interval, such as */10.</w:t>
      </w:r>
    </w:p>
    <w:p>
      <w:r>
        <w:rPr>
          <w:b/>
          <w:sz w:val="26"/>
        </w:rPr>
        <w:t>7. Making a Script Suitable for Cron</w:t>
      </w:r>
    </w:p>
    <w:p>
      <w:r>
        <w:t>A script scheduled by Cron should use reliable paths, handle errors, and write useful output to a log file. Cron runs with a limited environment, so scripts should not depend on interactive shell settings.</w:t>
      </w:r>
    </w:p>
    <w:p>
      <w:pPr>
        <w:ind w:left="360"/>
      </w:pPr>
      <w:r>
        <w:rPr>
          <w:rFonts w:ascii="Courier New" w:hAnsi="Courier New"/>
          <w:sz w:val="19"/>
        </w:rPr>
        <w:t>#!/bin/bash</w:t>
        <w:br/>
        <w:t>LOG="/var/log/myapp/health_check.log"</w:t>
        <w:br/>
        <w:br/>
        <w:t>echo "$(date): Starting health check" &gt;&gt; "$LOG"</w:t>
        <w:br/>
        <w:br/>
        <w:t>if systemctl is-active --quiet nginx; then</w:t>
        <w:br/>
        <w:t xml:space="preserve">  echo "$(date): nginx is running" &gt;&gt; "$LOG"</w:t>
        <w:br/>
        <w:t>else</w:t>
        <w:br/>
        <w:t xml:space="preserve">  echo "$(date): ERROR - nginx is not running" &gt;&gt; "$LOG"</w:t>
        <w:br/>
        <w:t xml:space="preserve">  exit 1</w:t>
        <w:br/>
        <w:t>fi</w:t>
        <w:br/>
        <w:br/>
        <w:t>echo "$(date): Health check completed" &gt;&gt; "$LOG"</w:t>
      </w:r>
    </w:p>
    <w:p>
      <w:pPr>
        <w:pStyle w:val="ListBullet"/>
      </w:pPr>
      <w:r>
        <w:t>Use absolute paths for scripts and important files.</w:t>
      </w:r>
    </w:p>
    <w:p>
      <w:pPr>
        <w:pStyle w:val="ListBullet"/>
      </w:pPr>
      <w:r>
        <w:t>Write output to a log when the task needs operational visibility.</w:t>
      </w:r>
    </w:p>
    <w:p>
      <w:pPr>
        <w:pStyle w:val="ListBullet"/>
      </w:pPr>
      <w:r>
        <w:t>Check command results and return a non-zero status when a required operation fails.</w:t>
      </w:r>
    </w:p>
    <w:p>
      <w:pPr>
        <w:pStyle w:val="ListBullet"/>
      </w:pPr>
      <w:r>
        <w:t>Do not assume aliases, interactive variables, or a user's normal terminal environment are available.</w:t>
      </w:r>
    </w:p>
    <w:p>
      <w:r>
        <w:rPr>
          <w:b/>
          <w:sz w:val="26"/>
        </w:rPr>
        <w:t>8. Redirecting Cron Output</w:t>
      </w:r>
    </w:p>
    <w:p>
      <w:r>
        <w:t>Cron can send command output through mail on systems configured for it, but production automation often redirects standard output and errors to a log file. The &gt;&gt; operator appends output, while 2&gt;&amp;1 combines standard error with standard output.</w:t>
      </w:r>
    </w:p>
    <w:p>
      <w:pPr>
        <w:ind w:left="360"/>
      </w:pPr>
      <w:r>
        <w:rPr>
          <w:rFonts w:ascii="Courier New" w:hAnsi="Courier New"/>
          <w:sz w:val="19"/>
        </w:rPr>
        <w:t>0 2 * * * /opt/scripts/backup.sh &gt;&gt; /var/log/backup.log 2&gt;&amp;1</w:t>
      </w:r>
    </w:p>
    <w:p>
      <w:r>
        <w:t>This schedule runs the backup at 2:00 AM and appends both normal output and error messages to backup.log.</w:t>
      </w:r>
    </w:p>
    <w:p>
      <w:r>
        <w:rPr>
          <w:b/>
          <w:sz w:val="26"/>
        </w:rPr>
        <w:t>9. Using Environment Variables and PATH Carefully</w:t>
      </w:r>
    </w:p>
    <w:p>
      <w:r>
        <w:t>Cron jobs may run with a different environment from an interactive terminal. A script should therefore use absolute command paths when appropriate or define the required PATH explicitly.</w:t>
      </w:r>
    </w:p>
    <w:p>
      <w:pPr>
        <w:ind w:left="360"/>
      </w:pPr>
      <w:r>
        <w:rPr>
          <w:rFonts w:ascii="Courier New" w:hAnsi="Courier New"/>
          <w:sz w:val="19"/>
        </w:rPr>
        <w:t>#!/bin/bash</w:t>
        <w:br/>
        <w:t>PATH="/usr/local/sbin:/usr/local/bin:/usr/sbin:/usr/bin:/sbin:/bin"</w:t>
        <w:br/>
        <w:t>BACKUP_DIR="/var/backups/myapp"</w:t>
        <w:br/>
        <w:t>mkdir -p "$BACKUP_DIR"</w:t>
        <w:br/>
        <w:t>tar -czf "$BACKUP_DIR/app-$(date +%F).tar.gz" /opt/myapp</w:t>
      </w:r>
    </w:p>
    <w:p>
      <w:r>
        <w:t>Using a predictable environment makes scheduled jobs more reliable and reduces failures caused by commands not being found.</w:t>
      </w:r>
    </w:p>
    <w:p>
      <w:r>
        <w:rPr>
          <w:b/>
          <w:sz w:val="26"/>
        </w:rPr>
        <w:t>10. Managing Cron Jobs</w:t>
      </w:r>
    </w:p>
    <w:p>
      <w:r>
        <w:t>Cron jobs are managed through crontab. Each user can have a personal crontab, while system-wide scheduled jobs can also be configured through appropriate system scheduling locations.</w:t>
      </w:r>
    </w:p>
    <w:p>
      <w:pPr>
        <w:ind w:left="360"/>
      </w:pPr>
      <w:r>
        <w:rPr>
          <w:rFonts w:ascii="Courier New" w:hAnsi="Courier New"/>
          <w:sz w:val="19"/>
        </w:rPr>
        <w:t>crontab -l</w:t>
        <w:br/>
        <w:t>crontab -e</w:t>
        <w:br/>
        <w:t>crontab -r</w:t>
      </w:r>
    </w:p>
    <w:p>
      <w:pPr>
        <w:pStyle w:val="ListBullet"/>
      </w:pPr>
      <w:r>
        <w:t>crontab -l lists the user's current jobs.</w:t>
      </w:r>
    </w:p>
    <w:p>
      <w:pPr>
        <w:pStyle w:val="ListBullet"/>
      </w:pPr>
      <w:r>
        <w:t>crontab -e edits the user's jobs.</w:t>
      </w:r>
    </w:p>
    <w:p>
      <w:pPr>
        <w:pStyle w:val="ListBullet"/>
      </w:pPr>
      <w:r>
        <w:t>crontab -r removes the user's crontab, so it should be used carefully.</w:t>
      </w:r>
    </w:p>
    <w:p>
      <w:pPr>
        <w:pStyle w:val="ListBullet"/>
      </w:pPr>
      <w:r>
        <w:t>System-level scheduling should follow the Linux distribution's administration practices.</w:t>
      </w:r>
    </w:p>
    <w:p>
      <w:r>
        <w:rPr>
          <w:b/>
          <w:sz w:val="26"/>
        </w:rPr>
        <w:t>11. Testing and Troubleshooting Cron Jobs</w:t>
      </w:r>
    </w:p>
    <w:p>
      <w:r>
        <w:t>A scheduled script should be tested manually before being placed into Cron. If a Cron job does not appear to run, verify the schedule, script permissions, absolute paths, environment variables, output logs, and the system's Cron service or logs.</w:t>
      </w:r>
    </w:p>
    <w:p>
      <w:pPr>
        <w:ind w:left="360"/>
      </w:pPr>
      <w:r>
        <w:rPr>
          <w:rFonts w:ascii="Courier New" w:hAnsi="Courier New"/>
          <w:sz w:val="19"/>
        </w:rPr>
        <w:t>chmod +x /opt/scripts/backup.sh</w:t>
        <w:br/>
        <w:t>/opt/scripts/backup.sh</w:t>
        <w:br/>
        <w:t>crontab -l</w:t>
      </w:r>
    </w:p>
    <w:p>
      <w:pPr>
        <w:pStyle w:val="ListBullet"/>
      </w:pPr>
      <w:r>
        <w:t>Run the script manually first to confirm that it works.</w:t>
      </w:r>
    </w:p>
    <w:p>
      <w:pPr>
        <w:pStyle w:val="ListBullet"/>
      </w:pPr>
      <w:r>
        <w:t>Confirm the script has execute permission when invoked directly.</w:t>
      </w:r>
    </w:p>
    <w:p>
      <w:pPr>
        <w:pStyle w:val="ListBullet"/>
      </w:pPr>
      <w:r>
        <w:t>Use absolute paths for scripts, files, and commands where practical.</w:t>
      </w:r>
    </w:p>
    <w:p>
      <w:pPr>
        <w:pStyle w:val="ListBullet"/>
      </w:pPr>
      <w:r>
        <w:t>Check the output or error log after the scheduled time.</w:t>
      </w:r>
    </w:p>
    <w:p>
      <w:pPr>
        <w:pStyle w:val="ListBullet"/>
      </w:pPr>
      <w:r>
        <w:t>Verify that the Cron service is running on the system.</w:t>
      </w:r>
    </w:p>
    <w:p>
      <w:r>
        <w:rPr>
          <w:b/>
          <w:sz w:val="26"/>
        </w:rPr>
        <w:t>12. Real DevOps Use Case Example</w:t>
      </w:r>
    </w:p>
    <w:p>
      <w:r>
        <w:t>A production application may generate logs continuously. A DevOps team can use Cron to perform daily log archiving so old logs do not consume all available disk space. The scheduled script can archive older logs, remove files beyond a retention period, and record the result.</w:t>
      </w:r>
    </w:p>
    <w:p>
      <w:pPr>
        <w:ind w:left="360"/>
      </w:pPr>
      <w:r>
        <w:rPr>
          <w:rFonts w:ascii="Courier New" w:hAnsi="Courier New"/>
          <w:sz w:val="19"/>
        </w:rPr>
        <w:t>#!/bin/bash</w:t>
        <w:br/>
        <w:t>LOG_DIR="/var/log/myapp"</w:t>
        <w:br/>
        <w:t>LOG_FILE="/var/log/myapp/log_archive_job.log"</w:t>
        <w:br/>
        <w:br/>
        <w:t>echo "$(date): Starting log archive" &gt;&gt; "$LOG_FILE"</w:t>
        <w:br/>
        <w:br/>
        <w:t>find "$LOG_DIR" -type f -name "*.log" -mtime +7 -print0 |</w:t>
        <w:br/>
        <w:t>while IFS= read -r -d '' file; do</w:t>
        <w:br/>
        <w:t xml:space="preserve">  gzip "$file"</w:t>
        <w:br/>
        <w:t>done</w:t>
        <w:br/>
        <w:br/>
        <w:t>find "$LOG_DIR" -type f -name "*.gz" -mtime +30 -delete</w:t>
        <w:br/>
        <w:br/>
        <w:t>echo "$(date): Log archive completed" &gt;&gt; "$LOG_FILE"</w:t>
      </w:r>
    </w:p>
    <w:p>
      <w:r>
        <w:t>After saving the script as /opt/scripts/archive_logs.sh, a daily Cron entry can run it at 1:30 AM.</w:t>
      </w:r>
    </w:p>
    <w:p>
      <w:pPr>
        <w:ind w:left="360"/>
      </w:pPr>
      <w:r>
        <w:rPr>
          <w:rFonts w:ascii="Courier New" w:hAnsi="Courier New"/>
          <w:sz w:val="19"/>
        </w:rPr>
        <w:t>30 1 * * * /opt/scripts/archive_logs.sh &gt;&gt; /var/log/archive_logs_cron.log 2&gt;&amp;1</w:t>
      </w:r>
    </w:p>
    <w:p>
      <w:r>
        <w:t>In a real DevOps environment, this pattern can reduce manual maintenance, control log growth, and provide a repeatable housekeeping process. Destructive cleanup commands should be reviewed and tested against the retention policy before production use.</w:t>
      </w:r>
    </w:p>
    <w:p>
      <w:r>
        <w:rPr>
          <w:b/>
          <w:sz w:val="26"/>
        </w:rPr>
        <w:t>Quick Revision</w:t>
      </w:r>
    </w:p>
    <w:tbl>
      <w:tblPr>
        <w:tblStyle w:val="TableGrid"/>
        <w:tblW w:type="auto" w:w="0"/>
        <w:jc w:val="center"/>
        <w:tblLook w:firstColumn="1" w:firstRow="1" w:lastColumn="0" w:lastRow="0" w:noHBand="0" w:noVBand="1" w:val="04A0"/>
      </w:tblPr>
      <w:tblGrid>
        <w:gridCol w:w="5040"/>
        <w:gridCol w:w="5040"/>
      </w:tblGrid>
      <w:tr>
        <w:tc>
          <w:tcPr>
            <w:tcW w:type="dxa" w:w="5040"/>
          </w:tcPr>
          <w:p>
            <w:r>
              <w:t>Cron Feature</w:t>
            </w:r>
          </w:p>
        </w:tc>
        <w:tc>
          <w:tcPr>
            <w:tcW w:type="dxa" w:w="5040"/>
          </w:tcPr>
          <w:p>
            <w:r>
              <w:t>Main Purpose</w:t>
            </w:r>
          </w:p>
        </w:tc>
      </w:tr>
      <w:tr>
        <w:tc>
          <w:tcPr>
            <w:tcW w:type="dxa" w:w="5040"/>
          </w:tcPr>
          <w:p>
            <w:r>
              <w:t>crontab -e</w:t>
            </w:r>
          </w:p>
        </w:tc>
        <w:tc>
          <w:tcPr>
            <w:tcW w:type="dxa" w:w="5040"/>
          </w:tcPr>
          <w:p>
            <w:r>
              <w:t>Edit scheduled jobs</w:t>
            </w:r>
          </w:p>
        </w:tc>
      </w:tr>
      <w:tr>
        <w:tc>
          <w:tcPr>
            <w:tcW w:type="dxa" w:w="5040"/>
          </w:tcPr>
          <w:p>
            <w:r>
              <w:t>crontab -l</w:t>
            </w:r>
          </w:p>
        </w:tc>
        <w:tc>
          <w:tcPr>
            <w:tcW w:type="dxa" w:w="5040"/>
          </w:tcPr>
          <w:p>
            <w:r>
              <w:t>List scheduled jobs</w:t>
            </w:r>
          </w:p>
        </w:tc>
      </w:tr>
      <w:tr>
        <w:tc>
          <w:tcPr>
            <w:tcW w:type="dxa" w:w="5040"/>
          </w:tcPr>
          <w:p>
            <w:r>
              <w:t>Minute field</w:t>
            </w:r>
          </w:p>
        </w:tc>
        <w:tc>
          <w:tcPr>
            <w:tcW w:type="dxa" w:w="5040"/>
          </w:tcPr>
          <w:p>
            <w:r>
              <w:t>Select minute</w:t>
            </w:r>
          </w:p>
        </w:tc>
      </w:tr>
      <w:tr>
        <w:tc>
          <w:tcPr>
            <w:tcW w:type="dxa" w:w="5040"/>
          </w:tcPr>
          <w:p>
            <w:r>
              <w:t>Hour field</w:t>
            </w:r>
          </w:p>
        </w:tc>
        <w:tc>
          <w:tcPr>
            <w:tcW w:type="dxa" w:w="5040"/>
          </w:tcPr>
          <w:p>
            <w:r>
              <w:t>Select hour</w:t>
            </w:r>
          </w:p>
        </w:tc>
      </w:tr>
      <w:tr>
        <w:tc>
          <w:tcPr>
            <w:tcW w:type="dxa" w:w="5040"/>
          </w:tcPr>
          <w:p>
            <w:r>
              <w:t>Day / Month fields</w:t>
            </w:r>
          </w:p>
        </w:tc>
        <w:tc>
          <w:tcPr>
            <w:tcW w:type="dxa" w:w="5040"/>
          </w:tcPr>
          <w:p>
            <w:r>
              <w:t>Select calendar schedule</w:t>
            </w:r>
          </w:p>
        </w:tc>
      </w:tr>
      <w:tr>
        <w:tc>
          <w:tcPr>
            <w:tcW w:type="dxa" w:w="5040"/>
          </w:tcPr>
          <w:p>
            <w:r>
              <w:t>Day-of-week field</w:t>
            </w:r>
          </w:p>
        </w:tc>
        <w:tc>
          <w:tcPr>
            <w:tcW w:type="dxa" w:w="5040"/>
          </w:tcPr>
          <w:p>
            <w:r>
              <w:t>Select weekday schedule</w:t>
            </w:r>
          </w:p>
        </w:tc>
      </w:tr>
      <w:tr>
        <w:tc>
          <w:tcPr>
            <w:tcW w:type="dxa" w:w="5040"/>
          </w:tcPr>
          <w:p>
            <w:r>
              <w:t>*</w:t>
            </w:r>
          </w:p>
        </w:tc>
        <w:tc>
          <w:tcPr>
            <w:tcW w:type="dxa" w:w="5040"/>
          </w:tcPr>
          <w:p>
            <w:r>
              <w:t>Match every allowed value</w:t>
            </w:r>
          </w:p>
        </w:tc>
      </w:tr>
      <w:tr>
        <w:tc>
          <w:tcPr>
            <w:tcW w:type="dxa" w:w="5040"/>
          </w:tcPr>
          <w:p>
            <w:r>
              <w:t>*/N</w:t>
            </w:r>
          </w:p>
        </w:tc>
        <w:tc>
          <w:tcPr>
            <w:tcW w:type="dxa" w:w="5040"/>
          </w:tcPr>
          <w:p>
            <w:r>
              <w:t>Run at an interval</w:t>
            </w:r>
          </w:p>
        </w:tc>
      </w:tr>
      <w:tr>
        <w:tc>
          <w:tcPr>
            <w:tcW w:type="dxa" w:w="5040"/>
          </w:tcPr>
          <w:p>
            <w:r>
              <w:t>1-5</w:t>
            </w:r>
          </w:p>
        </w:tc>
        <w:tc>
          <w:tcPr>
            <w:tcW w:type="dxa" w:w="5040"/>
          </w:tcPr>
          <w:p>
            <w:r>
              <w:t>Specify a range</w:t>
            </w:r>
          </w:p>
        </w:tc>
      </w:tr>
      <w:tr>
        <w:tc>
          <w:tcPr>
            <w:tcW w:type="dxa" w:w="5040"/>
          </w:tcPr>
          <w:p>
            <w:r>
              <w:t>1,5</w:t>
            </w:r>
          </w:p>
        </w:tc>
        <w:tc>
          <w:tcPr>
            <w:tcW w:type="dxa" w:w="5040"/>
          </w:tcPr>
          <w:p>
            <w:r>
              <w:t>Specify selected values</w:t>
            </w:r>
          </w:p>
        </w:tc>
      </w:tr>
      <w:tr>
        <w:tc>
          <w:tcPr>
            <w:tcW w:type="dxa" w:w="5040"/>
          </w:tcPr>
          <w:p>
            <w:r>
              <w:t>&gt;&gt; logfile 2&gt;&amp;1</w:t>
            </w:r>
          </w:p>
        </w:tc>
        <w:tc>
          <w:tcPr>
            <w:tcW w:type="dxa" w:w="5040"/>
          </w:tcPr>
          <w:p>
            <w:r>
              <w:t>Append normal and error output to a log</w:t>
            </w:r>
          </w:p>
        </w:tc>
      </w:tr>
    </w:tbl>
    <w:p>
      <w:r>
        <w:rPr>
          <w:b/>
          <w:sz w:val="26"/>
        </w:rPr>
        <w:t>Best Practices</w:t>
      </w:r>
    </w:p>
    <w:p>
      <w:pPr>
        <w:pStyle w:val="ListBullet"/>
      </w:pPr>
      <w:r>
        <w:t>Use absolute paths in Cron commands and scripts.</w:t>
      </w:r>
    </w:p>
    <w:p>
      <w:pPr>
        <w:pStyle w:val="ListBullet"/>
      </w:pPr>
      <w:r>
        <w:t>Test scripts manually before scheduling them.</w:t>
      </w:r>
    </w:p>
    <w:p>
      <w:pPr>
        <w:pStyle w:val="ListBullet"/>
      </w:pPr>
      <w:r>
        <w:t>Redirect output and errors to an appropriate log when operational visibility is required.</w:t>
      </w:r>
    </w:p>
    <w:p>
      <w:pPr>
        <w:pStyle w:val="ListBullet"/>
      </w:pPr>
      <w:r>
        <w:t>Use meaningful log messages with timestamps.</w:t>
      </w:r>
    </w:p>
    <w:p>
      <w:pPr>
        <w:pStyle w:val="ListBullet"/>
      </w:pPr>
      <w:r>
        <w:t>Keep Cron schedules simple and document important production jobs.</w:t>
      </w:r>
    </w:p>
    <w:p>
      <w:pPr>
        <w:pStyle w:val="ListBullet"/>
      </w:pPr>
      <w:r>
        <w:t>Avoid destructive operations until paths and retention requirements have been verified.</w:t>
      </w:r>
    </w:p>
    <w:p>
      <w:pPr>
        <w:pStyle w:val="ListBullet"/>
      </w:pPr>
      <w:r>
        <w:t>Make sure the script has appropriate permissions and ownership.</w:t>
      </w:r>
    </w:p>
    <w:p>
      <w:pPr>
        <w:pStyle w:val="ListBullet"/>
      </w:pPr>
      <w:r>
        <w:t>Do not depend on interactive shell aliases or terminal settings.</w:t>
      </w:r>
    </w:p>
    <w:p>
      <w:pPr>
        <w:pStyle w:val="ListBullet"/>
      </w:pPr>
      <w:r>
        <w:t>Check the Cron service and system logs when a job does not run.</w:t>
      </w:r>
    </w:p>
    <w:p>
      <w:pPr>
        <w:pStyle w:val="ListBullet"/>
      </w:pPr>
      <w:r>
        <w:t>Use a suitable centralized scheduler or orchestration platform when workloads grow beyond simple time-based tasks.</w:t>
      </w:r>
    </w:p>
    <w:p>
      <w:r>
        <w:rPr>
          <w:b/>
          <w:sz w:val="26"/>
        </w:rPr>
        <w:t>Conclusion</w:t>
      </w:r>
    </w:p>
    <w:p>
      <w:r>
        <w:t>Cron provides a simple and powerful mechanism for scheduling recurring scripts in Linux and Unix-like environments. By using the five Cron time fields, operators can schedule backups, health checks, reports, cleanup tasks, and other repetitive operations without manual intervention. Reliable Cron automation depends on correct scheduling syntax, absolute paths, controlled environments, logging, error handling, and careful testing. These practices make scheduled DevOps tasks predictable, repeatable, and easier to operate.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