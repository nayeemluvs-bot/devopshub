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Linux Administration, Shell, AWK &amp; SED – Practical Tasks</w:t>
      </w:r>
    </w:p>
    <w:p>
      <w:pPr>
        <w:jc w:val="center"/>
      </w:pPr>
      <w:r>
        <w:rPr>
          <w:i/>
          <w:sz w:val="22"/>
        </w:rPr>
        <w:t>22 Practical Tasks + 5 AWK Use Cases + 5 SED Use Cases</w:t>
      </w:r>
    </w:p>
    <w:p>
      <w:r>
        <w:t>This document provides objectives, purposes, working implementations, and conclusions for common Linux administration and text-processing tasks. Commands are written for Ubuntu/Debian-based Linux systems unless stated otherwise.</w:t>
      </w:r>
    </w:p>
    <w:p>
      <w:pPr>
        <w:pStyle w:val="Heading1"/>
      </w:pPr>
      <w:r>
        <w:t>1. Compress and Decompress Files Using tar</w:t>
      </w:r>
    </w:p>
    <w:p>
      <w:r>
        <w:rPr>
          <w:b/>
        </w:rPr>
        <w:t xml:space="preserve">1. Objective: </w:t>
      </w:r>
      <w:r>
        <w:t>Learn to archive multiple files/directories and extract them when required.</w:t>
      </w:r>
    </w:p>
    <w:p>
      <w:r>
        <w:rPr>
          <w:b/>
        </w:rPr>
        <w:t xml:space="preserve">2. Purpose: </w:t>
      </w:r>
      <w:r>
        <w:t>tar is commonly used for backups, deployments, log collection, and transferring groups of files.</w:t>
      </w:r>
    </w:p>
    <w:p>
      <w:r>
        <w:rPr>
          <w:b/>
        </w:rPr>
        <w:t xml:space="preserve">3. Implementation: </w:t>
      </w:r>
      <w:r/>
    </w:p>
    <w:p>
      <w:r>
        <w:t>Create sample files: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mkdir -p ~/tar-demo &amp;&amp; cd ~/tar-demo</w:t>
        <w:br/>
        <w:t>printf 'file one\n' &gt; file1.txt</w:t>
        <w:br/>
        <w:t>printf 'file two\n' &gt; file2.txt</w:t>
      </w:r>
    </w:p>
    <w:p>
      <w:r>
        <w:t>Create a gzip-compressed tar archive: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tar -czvf backup.tar.gz file1.txt file2.txt</w:t>
      </w:r>
    </w:p>
    <w:p>
      <w:r>
        <w:t>View the archive contents: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tar -tzvf backup.tar.gz</w:t>
      </w:r>
    </w:p>
    <w:p>
      <w:r>
        <w:t>Extract the archive: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mkdir extracted &amp;&amp; tar -xzvf backup.tar.gz -C extracted</w:t>
        <w:br/>
        <w:t>ls -l extracted</w:t>
      </w:r>
    </w:p>
    <w:p>
      <w:r>
        <w:rPr>
          <w:b/>
        </w:rPr>
        <w:t xml:space="preserve">4. Conclusion: </w:t>
      </w:r>
      <w:r>
        <w:t>The files are successfully archived, compressed, listed, and restored using tar.</w:t>
      </w:r>
    </w:p>
    <w:p>
      <w:pPr>
        <w:pStyle w:val="Heading1"/>
      </w:pPr>
      <w:r>
        <w:t>2. Monitor System Resources with top or htop</w:t>
      </w:r>
    </w:p>
    <w:p>
      <w:r>
        <w:rPr>
          <w:b/>
        </w:rPr>
        <w:t xml:space="preserve">1. Objective: </w:t>
      </w:r>
      <w:r>
        <w:t>Monitor CPU, memory, processes, load average, and running services.</w:t>
      </w:r>
    </w:p>
    <w:p>
      <w:r>
        <w:rPr>
          <w:b/>
        </w:rPr>
        <w:t xml:space="preserve">2. Purpose: </w:t>
      </w:r>
      <w:r>
        <w:t>Resource monitoring helps identify processes consuming excessive CPU or RAM and diagnose performance issues.</w:t>
      </w:r>
    </w:p>
    <w:p>
      <w:r>
        <w:rPr>
          <w:b/>
        </w:rPr>
        <w:t xml:space="preserve">3. Implementation: </w:t>
      </w:r>
      <w:r/>
    </w:p>
    <w:p>
      <w:r>
        <w:t>Start the built-in top utility: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top</w:t>
      </w:r>
    </w:p>
    <w:p>
      <w:r>
        <w:t>Useful top keys: P = CPU usage, M = memory usage, k = kill a process, q = quit.</w:t>
      </w:r>
    </w:p>
    <w:p>
      <w:r>
        <w:t>If htop is installed, use: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htop</w:t>
      </w:r>
    </w:p>
    <w:p>
      <w:r>
        <w:t>On Ubuntu, htop can be installed with: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sudo apt update &amp;&amp; sudo apt install -y htop</w:t>
      </w:r>
    </w:p>
    <w:p>
      <w:r>
        <w:rPr>
          <w:b/>
        </w:rPr>
        <w:t xml:space="preserve">4. Conclusion: </w:t>
      </w:r>
      <w:r>
        <w:t>top/htop provides real-time visibility into system resource usage and running processes.</w:t>
      </w:r>
    </w:p>
    <w:p>
      <w:pPr>
        <w:pStyle w:val="Heading1"/>
      </w:pPr>
      <w:r>
        <w:t>3. Create and Manage User Groups</w:t>
      </w:r>
    </w:p>
    <w:p>
      <w:r>
        <w:rPr>
          <w:b/>
        </w:rPr>
        <w:t xml:space="preserve">1. Objective: </w:t>
      </w:r>
      <w:r>
        <w:t>Create groups, add users to groups, and verify group membership.</w:t>
      </w:r>
    </w:p>
    <w:p>
      <w:r>
        <w:rPr>
          <w:b/>
        </w:rPr>
        <w:t xml:space="preserve">2. Purpose: </w:t>
      </w:r>
      <w:r>
        <w:t>Groups provide a convenient way to manage permissions for multiple users.</w:t>
      </w:r>
    </w:p>
    <w:p>
      <w:r>
        <w:rPr>
          <w:b/>
        </w:rPr>
        <w:t xml:space="preserve">3. Implementation: </w:t>
      </w:r>
      <w:r/>
    </w:p>
    <w:p>
      <w:r>
        <w:t>Create a group: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sudo groupadd developers</w:t>
      </w:r>
    </w:p>
    <w:p>
      <w:r>
        <w:t>Create a user and add the user to the group: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sudo useradd -m techie</w:t>
        <w:br/>
        <w:t>sudo passwd techie</w:t>
        <w:br/>
        <w:t>sudo usermod -aG developers techie</w:t>
      </w:r>
    </w:p>
    <w:p>
      <w:r>
        <w:t>Verify membership: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id techie</w:t>
        <w:br/>
        <w:t>groups techie</w:t>
      </w:r>
    </w:p>
    <w:p>
      <w:r>
        <w:t>Remove the user from the group: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sudo gpasswd -d techie developers</w:t>
      </w:r>
    </w:p>
    <w:p>
      <w:r>
        <w:rPr>
          <w:b/>
        </w:rPr>
        <w:t xml:space="preserve">4. Conclusion: </w:t>
      </w:r>
      <w:r>
        <w:t>Linux group management allows permissions to be assigned to teams of users instead of individual users.</w:t>
      </w:r>
    </w:p>
    <w:p>
      <w:pPr>
        <w:pStyle w:val="Heading1"/>
      </w:pPr>
      <w:r>
        <w:t>4. Set Up SSH Passwordless Authentication</w:t>
      </w:r>
    </w:p>
    <w:p>
      <w:r>
        <w:rPr>
          <w:b/>
        </w:rPr>
        <w:t xml:space="preserve">1. Objective: </w:t>
      </w:r>
      <w:r>
        <w:t>Configure SSH public-key authentication so a client can log in without entering the account password.</w:t>
      </w:r>
    </w:p>
    <w:p>
      <w:r>
        <w:rPr>
          <w:b/>
        </w:rPr>
        <w:t xml:space="preserve">2. Purpose: </w:t>
      </w:r>
      <w:r>
        <w:t>SSH keys are safer and more convenient for administration and automation than repeated password authentication.</w:t>
      </w:r>
    </w:p>
    <w:p>
      <w:r>
        <w:rPr>
          <w:b/>
        </w:rPr>
        <w:t xml:space="preserve">3. Implementation: </w:t>
      </w:r>
      <w:r/>
    </w:p>
    <w:p>
      <w:r>
        <w:t>On the client machine, generate an Ed25519 key pair: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ssh-keygen -t ed25519 -C 'admin-key'</w:t>
      </w:r>
    </w:p>
    <w:p>
      <w:r>
        <w:t>Copy the public key to the Linux server: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ssh-copy-id username@SERVER_IP</w:t>
      </w:r>
    </w:p>
    <w:p>
      <w:r>
        <w:t>Test passwordless login: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ssh username@SERVER_IP</w:t>
      </w:r>
    </w:p>
    <w:p>
      <w:r>
        <w:t>On the server, verify the key exists: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cat ~/.ssh/authorized_keys</w:t>
      </w:r>
    </w:p>
    <w:p>
      <w:r>
        <w:t>Recommended permissions: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chmod 700 ~/.ssh</w:t>
        <w:br/>
        <w:t>chmod 600 ~/.ssh/authorized_keys</w:t>
      </w:r>
    </w:p>
    <w:p>
      <w:r>
        <w:rPr>
          <w:b/>
        </w:rPr>
        <w:t xml:space="preserve">4. Conclusion: </w:t>
      </w:r>
      <w:r>
        <w:t>Public-key authentication enables passwordless SSH login while keeping the private key on the client.</w:t>
      </w:r>
    </w:p>
    <w:p>
      <w:pPr>
        <w:pStyle w:val="Heading1"/>
      </w:pPr>
      <w:r>
        <w:t>5. Monitor Log Files Using tail or grep</w:t>
      </w:r>
    </w:p>
    <w:p>
      <w:r>
        <w:rPr>
          <w:b/>
        </w:rPr>
        <w:t xml:space="preserve">1. Objective: </w:t>
      </w:r>
      <w:r>
        <w:t>Monitor logs in real time and search logs for specific patterns.</w:t>
      </w:r>
    </w:p>
    <w:p>
      <w:r>
        <w:rPr>
          <w:b/>
        </w:rPr>
        <w:t xml:space="preserve">2. Purpose: </w:t>
      </w:r>
      <w:r>
        <w:t>Logs are essential for troubleshooting application failures, authentication issues, and system events.</w:t>
      </w:r>
    </w:p>
    <w:p>
      <w:r>
        <w:rPr>
          <w:b/>
        </w:rPr>
        <w:t xml:space="preserve">3. Implementation: </w:t>
      </w:r>
      <w:r/>
    </w:p>
    <w:p>
      <w:r>
        <w:t>Follow a log file in real time: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sudo tail -f /var/log/syslog</w:t>
      </w:r>
    </w:p>
    <w:p>
      <w:r>
        <w:t>Show the last 50 lines: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sudo tail -n 50 /var/log/syslog</w:t>
      </w:r>
    </w:p>
    <w:p>
      <w:r>
        <w:t>Search for errors: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sudo grep -i 'error' /var/log/syslog</w:t>
      </w:r>
    </w:p>
    <w:p>
      <w:r>
        <w:t>Combine tail and grep: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sudo tail -f /var/log/syslog | grep --line-buffered -i 'error'</w:t>
      </w:r>
    </w:p>
    <w:p>
      <w:r>
        <w:rPr>
          <w:b/>
        </w:rPr>
        <w:t xml:space="preserve">4. Conclusion: </w:t>
      </w:r>
      <w:r>
        <w:t>tail provides live log monitoring and grep quickly filters relevant events.</w:t>
      </w:r>
    </w:p>
    <w:p>
      <w:pPr>
        <w:pStyle w:val="Heading1"/>
      </w:pPr>
      <w:r>
        <w:t>6. Set Up a Web Server Using Apache or Nginx</w:t>
      </w:r>
    </w:p>
    <w:p>
      <w:r>
        <w:rPr>
          <w:b/>
        </w:rPr>
        <w:t xml:space="preserve">1. Objective: </w:t>
      </w:r>
      <w:r>
        <w:t>Install and configure a basic web server and publish a test web page.</w:t>
      </w:r>
    </w:p>
    <w:p>
      <w:r>
        <w:rPr>
          <w:b/>
        </w:rPr>
        <w:t xml:space="preserve">2. Purpose: </w:t>
      </w:r>
      <w:r>
        <w:t>A web server receives HTTP/HTTPS requests and serves web content to clients.</w:t>
      </w:r>
    </w:p>
    <w:p>
      <w:r>
        <w:rPr>
          <w:b/>
        </w:rPr>
        <w:t xml:space="preserve">3. Implementation: </w:t>
      </w:r>
      <w:r/>
    </w:p>
    <w:p>
      <w:r>
        <w:t>Example using Apache on Ubuntu: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sudo apt update</w:t>
        <w:br/>
        <w:t>sudo apt install -y apache2</w:t>
        <w:br/>
        <w:t>sudo systemctl enable --now apache2</w:t>
      </w:r>
    </w:p>
    <w:p>
      <w:r>
        <w:t>Create a test page: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echo '&lt;h1&gt;Hello from Apache&lt;/h1&gt;' | sudo tee /var/www/html/index.html</w:t>
      </w:r>
    </w:p>
    <w:p>
      <w:r>
        <w:t>Test locally: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curl http://localhost</w:t>
      </w:r>
    </w:p>
    <w:p>
      <w:r>
        <w:t>Check service status: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sudo systemctl status apache2</w:t>
      </w:r>
    </w:p>
    <w:p>
      <w:r>
        <w:rPr>
          <w:b/>
        </w:rPr>
        <w:t xml:space="preserve">4. Conclusion: </w:t>
      </w:r>
      <w:r>
        <w:t>Apache is installed, started at boot, and serving the test page over HTTP.</w:t>
      </w:r>
    </w:p>
    <w:p>
      <w:pPr>
        <w:pStyle w:val="Heading1"/>
      </w:pPr>
      <w:r>
        <w:t>7. Configure and Secure a MySQL Database</w:t>
      </w:r>
    </w:p>
    <w:p>
      <w:r>
        <w:rPr>
          <w:b/>
        </w:rPr>
        <w:t xml:space="preserve">1. Objective: </w:t>
      </w:r>
      <w:r>
        <w:t>Install MySQL, create a database/user, apply privileges, and perform basic hardening.</w:t>
      </w:r>
    </w:p>
    <w:p>
      <w:r>
        <w:rPr>
          <w:b/>
        </w:rPr>
        <w:t xml:space="preserve">2. Purpose: </w:t>
      </w:r>
      <w:r>
        <w:t>Database security protects data and limits access to only required accounts and operations.</w:t>
      </w:r>
    </w:p>
    <w:p>
      <w:r>
        <w:rPr>
          <w:b/>
        </w:rPr>
        <w:t xml:space="preserve">3. Implementation: </w:t>
      </w:r>
      <w:r/>
    </w:p>
    <w:p>
      <w:r>
        <w:t>Install MySQL: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sudo apt update</w:t>
        <w:br/>
        <w:t>sudo apt install -y mysql-server</w:t>
        <w:br/>
        <w:t>sudo systemctl enable --now mysql</w:t>
      </w:r>
    </w:p>
    <w:p>
      <w:r>
        <w:t>Run the security wizard: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sudo mysql_secure_installation</w:t>
      </w:r>
    </w:p>
    <w:p>
      <w:r>
        <w:t>Create a database and application user. Log in as an administrative account: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sudo mysql</w:t>
      </w:r>
    </w:p>
    <w:p>
      <w:r>
        <w:t>Then run: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CREATE DATABASE appdb;</w:t>
        <w:br/>
        <w:t>CREATE USER 'appuser'@'localhost' IDENTIFIED BY 'StrongPassword_ChangeMe!';</w:t>
        <w:br/>
        <w:t>GRANT SELECT, INSERT, UPDATE, DELETE ON appdb.* TO 'appuser'@'localhost';</w:t>
        <w:br/>
        <w:t>FLUSH PRIVILEGES;</w:t>
        <w:br/>
        <w:t>EXIT;</w:t>
      </w:r>
    </w:p>
    <w:p>
      <w:r>
        <w:t>Test the new account: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mysql -u appuser -p appdb</w:t>
      </w:r>
    </w:p>
    <w:p>
      <w:r>
        <w:rPr>
          <w:b/>
        </w:rPr>
        <w:t xml:space="preserve">4. Conclusion: </w:t>
      </w:r>
      <w:r>
        <w:t>MySQL is installed and the application account receives only the database privileges it needs. In production, use a strong secret stored securely rather than embedding it in scripts.</w:t>
      </w:r>
    </w:p>
    <w:p>
      <w:pPr>
        <w:pStyle w:val="Heading1"/>
      </w:pPr>
      <w:r>
        <w:t>8. Set Up an Application Server Using Apache Tomcat</w:t>
      </w:r>
    </w:p>
    <w:p>
      <w:r>
        <w:rPr>
          <w:b/>
        </w:rPr>
        <w:t xml:space="preserve">1. Objective: </w:t>
      </w:r>
      <w:r>
        <w:t>Install Java and Apache Tomcat and verify that the Tomcat application server is reachable.</w:t>
      </w:r>
    </w:p>
    <w:p>
      <w:r>
        <w:rPr>
          <w:b/>
        </w:rPr>
        <w:t xml:space="preserve">2. Purpose: </w:t>
      </w:r>
      <w:r>
        <w:t>Tomcat runs Java web applications packaged as WAR files and provides an HTTP application-serving environment.</w:t>
      </w:r>
    </w:p>
    <w:p>
      <w:r>
        <w:rPr>
          <w:b/>
        </w:rPr>
        <w:t xml:space="preserve">3. Implementation: </w:t>
      </w:r>
      <w:r/>
    </w:p>
    <w:p>
      <w:r>
        <w:t>Install Java: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sudo apt update</w:t>
        <w:br/>
        <w:t>sudo apt install -y openjdk-17-jdk</w:t>
        <w:br/>
        <w:t>java -version</w:t>
      </w:r>
    </w:p>
    <w:p>
      <w:r>
        <w:t>Download and install a Tomcat release from the official Apache Tomcat distribution. Example using a version placeholder: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sudo mkdir -p /opt/tomcat</w:t>
        <w:br/>
        <w:t># Download the required Tomcat tar.gz from the Apache Tomcat site</w:t>
        <w:br/>
        <w:t># then extract it into /opt/tomcat</w:t>
      </w:r>
    </w:p>
    <w:p>
      <w:r>
        <w:t>After extraction, verify the installation directory and start Tomcat using its startup script: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sudo /opt/tomcat/apache-tomcat-*/bin/startup.sh</w:t>
      </w:r>
    </w:p>
    <w:p>
      <w:r>
        <w:t>Test the default HTTP port: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curl http://localhost:8080</w:t>
      </w:r>
    </w:p>
    <w:p>
      <w:r>
        <w:rPr>
          <w:b/>
        </w:rPr>
        <w:t xml:space="preserve">4. Conclusion: </w:t>
      </w:r>
      <w:r>
        <w:t>Tomcat provides a Java application runtime. For production, pin a current supported Tomcat version and run it under a dedicated non-root account.</w:t>
      </w:r>
    </w:p>
    <w:p>
      <w:pPr>
        <w:pStyle w:val="Heading1"/>
      </w:pPr>
      <w:r>
        <w:t>9. Create a systemd Service File for Apache Tomcat</w:t>
      </w:r>
    </w:p>
    <w:p>
      <w:r>
        <w:rPr>
          <w:b/>
        </w:rPr>
        <w:t xml:space="preserve">1. Objective: </w:t>
      </w:r>
      <w:r>
        <w:t>Create a systemd unit so Tomcat can be started, stopped, restarted, and enabled using systemctl.</w:t>
      </w:r>
    </w:p>
    <w:p>
      <w:r>
        <w:rPr>
          <w:b/>
        </w:rPr>
        <w:t xml:space="preserve">2. Purpose: </w:t>
      </w:r>
      <w:r>
        <w:t>systemd service management provides standardized startup, shutdown, restart, boot-time activation, and status checking.</w:t>
      </w:r>
    </w:p>
    <w:p>
      <w:r>
        <w:rPr>
          <w:b/>
        </w:rPr>
        <w:t xml:space="preserve">3. Implementation: </w:t>
      </w:r>
      <w:r/>
    </w:p>
    <w:p>
      <w:r>
        <w:t>Create a dedicated Tomcat user: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sudo useradd --system --home /opt/tomcat --shell /usr/sbin/nologin tomcat</w:t>
        <w:br/>
        <w:t>sudo chown -R tomcat:tomcat /opt/tomcat</w:t>
      </w:r>
    </w:p>
    <w:p>
      <w:r>
        <w:t>Create /etc/systemd/system/tomcat.service. Adjust JAVA_HOME and CATALINA_HOME to match the installation: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[Unit]</w:t>
        <w:br/>
        <w:t>Description=Apache Tomcat Application Server</w:t>
        <w:br/>
        <w:t>After=network.target</w:t>
        <w:br/>
        <w:br/>
        <w:t>[Service]</w:t>
        <w:br/>
        <w:t>Type=forking</w:t>
        <w:br/>
        <w:t>User=tomcat</w:t>
        <w:br/>
        <w:t>Group=tomcat</w:t>
        <w:br/>
        <w:t>Environment=JAVA_HOME=/usr/lib/jvm/java-17-openjdk-amd64</w:t>
        <w:br/>
        <w:t>Environment=CATALINA_HOME=/opt/tomcat/apache-tomcat-10</w:t>
        <w:br/>
        <w:t>Environment=CATALINA_BASE=/opt/tomcat/apache-tomcat-10</w:t>
        <w:br/>
        <w:t>ExecStart=/opt/tomcat/apache-tomcat-10/bin/startup.sh</w:t>
        <w:br/>
        <w:t>ExecStop=/opt/tomcat/apache-tomcat-10/bin/shutdown.sh</w:t>
        <w:br/>
        <w:t>Restart=on-failure</w:t>
        <w:br/>
        <w:br/>
        <w:t>[Install]</w:t>
        <w:br/>
        <w:t>WantedBy=multi-user.target</w:t>
      </w:r>
    </w:p>
    <w:p>
      <w:r>
        <w:t>Load and manage the service: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sudo systemctl daemon-reload</w:t>
        <w:br/>
        <w:t>sudo systemctl enable --now tomcat</w:t>
        <w:br/>
        <w:t>sudo systemctl status tomcat</w:t>
        <w:br/>
        <w:t>sudo systemctl restart tomcat</w:t>
        <w:br/>
        <w:t>sudo systemctl stop tomcat</w:t>
      </w:r>
    </w:p>
    <w:p>
      <w:r>
        <w:rPr>
          <w:b/>
        </w:rPr>
        <w:t xml:space="preserve">4. Conclusion: </w:t>
      </w:r>
      <w:r>
        <w:t>Tomcat can now be managed using systemctl and can automatically start during system boot. Verify paths against the installed Tomcat version before enabling the service.</w:t>
      </w:r>
    </w:p>
    <w:p>
      <w:pPr>
        <w:pStyle w:val="Heading1"/>
      </w:pPr>
      <w:r>
        <w:t>10. Print Specific Columns from a Delimited File</w:t>
      </w:r>
    </w:p>
    <w:p>
      <w:r>
        <w:rPr>
          <w:b/>
        </w:rPr>
        <w:t xml:space="preserve">1. Objective: </w:t>
      </w:r>
      <w:r>
        <w:t>Use AWK to select fields from CSV/colon/tab-delimited files.</w:t>
      </w:r>
    </w:p>
    <w:p>
      <w:r>
        <w:rPr>
          <w:b/>
        </w:rPr>
        <w:t xml:space="preserve">2. Purpose: </w:t>
      </w:r>
      <w:r>
        <w:t>Column extraction is useful for reporting, log processing, and transforming structured text.</w:t>
      </w:r>
    </w:p>
    <w:p>
      <w:r>
        <w:rPr>
          <w:b/>
        </w:rPr>
        <w:t xml:space="preserve">3. Implementation: </w:t>
      </w:r>
      <w:r/>
    </w:p>
    <w:p>
      <w:r>
        <w:t>Create a comma-separated file: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printf 'Name,Age,City\nJohn,25,Hyderabad\nSara,30,Delhi\nRavi,28,Chennai\n' &gt; employees.csv</w:t>
      </w:r>
    </w:p>
    <w:p>
      <w:r>
        <w:t>Print Name and City columns: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awk -F',' 'NR==1 || {print $1, $3}' employees.csv</w:t>
      </w:r>
    </w:p>
    <w:p>
      <w:r>
        <w:t>A cleaner version with a comma output: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awk -F',' 'NR==1 {print $1 "," $3; next} {print $1 "," $3}' employees.csv</w:t>
      </w:r>
    </w:p>
    <w:p>
      <w:r>
        <w:rPr>
          <w:b/>
        </w:rPr>
        <w:t xml:space="preserve">4. Conclusion: </w:t>
      </w:r>
      <w:r>
        <w:t>AWK can extract selected fields efficiently from structured, delimited data.</w:t>
      </w:r>
    </w:p>
    <w:p>
      <w:pPr>
        <w:pStyle w:val="Heading1"/>
      </w:pPr>
      <w:r>
        <w:t>11. Filter and Print Lines Based on a Pattern or Condition</w:t>
      </w:r>
    </w:p>
    <w:p>
      <w:r>
        <w:rPr>
          <w:b/>
        </w:rPr>
        <w:t xml:space="preserve">1. Objective: </w:t>
      </w:r>
      <w:r>
        <w:t>Use grep or AWK to print only lines that satisfy a condition.</w:t>
      </w:r>
    </w:p>
    <w:p>
      <w:r>
        <w:rPr>
          <w:b/>
        </w:rPr>
        <w:t xml:space="preserve">2. Purpose: </w:t>
      </w:r>
      <w:r>
        <w:t>Filtering reduces large files to only the records relevant to an investigation or report.</w:t>
      </w:r>
    </w:p>
    <w:p>
      <w:r>
        <w:rPr>
          <w:b/>
        </w:rPr>
        <w:t xml:space="preserve">3. Implementation: </w:t>
      </w:r>
      <w:r/>
    </w:p>
    <w:p>
      <w:r>
        <w:t>Print lines containing ERROR: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grep -i 'ERROR' application.log</w:t>
      </w:r>
    </w:p>
    <w:p>
      <w:r>
        <w:t>Using AWK, print employees whose age is greater than 27: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awk -F',' 'NR&gt;1 &amp;&amp; $2 &gt; 27 {print $1, $2, $3}' employees.csv</w:t>
      </w:r>
    </w:p>
    <w:p>
      <w:r>
        <w:rPr>
          <w:b/>
        </w:rPr>
        <w:t xml:space="preserve">4. Conclusion: </w:t>
      </w:r>
      <w:r>
        <w:t>grep is excellent for pattern matching, while AWK is useful when the condition depends on fields or values.</w:t>
      </w:r>
    </w:p>
    <w:p>
      <w:pPr>
        <w:pStyle w:val="Heading1"/>
      </w:pPr>
      <w:r>
        <w:t>12. Calculate Average, Sum, or Other Statistics of a Column</w:t>
      </w:r>
    </w:p>
    <w:p>
      <w:r>
        <w:rPr>
          <w:b/>
        </w:rPr>
        <w:t xml:space="preserve">1. Objective: </w:t>
      </w:r>
      <w:r>
        <w:t>Calculate numerical statistics from a delimited file using AWK.</w:t>
      </w:r>
    </w:p>
    <w:p>
      <w:r>
        <w:rPr>
          <w:b/>
        </w:rPr>
        <w:t xml:space="preserve">2. Purpose: </w:t>
      </w:r>
      <w:r>
        <w:t>Command-line statistics are useful for quick operational reports and data validation.</w:t>
      </w:r>
    </w:p>
    <w:p>
      <w:r>
        <w:rPr>
          <w:b/>
        </w:rPr>
        <w:t xml:space="preserve">3. Implementation: </w:t>
      </w:r>
      <w:r/>
    </w:p>
    <w:p>
      <w:r>
        <w:t>Calculate total and average age: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awk -F',' 'NR&gt;1 {sum += $2; count++} END {print "Sum:", sum; print "Average:", sum/count}' employees.csv</w:t>
      </w:r>
    </w:p>
    <w:p>
      <w:r>
        <w:t>Calculate minimum and maximum age: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awk -F',' 'NR==2 {min=max=$2} NR&gt;1 {if($2&lt;min)min=$2; if($2&gt;max)max=$2} END {print "Min:",min,"Max:",max}' employees.csv</w:t>
      </w:r>
    </w:p>
    <w:p>
      <w:r>
        <w:rPr>
          <w:b/>
        </w:rPr>
        <w:t xml:space="preserve">4. Conclusion: </w:t>
      </w:r>
      <w:r>
        <w:t>AWK can calculate totals, averages, minimums, maximums, and other statistics without requiring a separate programming language.</w:t>
      </w:r>
    </w:p>
    <w:p>
      <w:pPr>
        <w:pStyle w:val="Heading1"/>
      </w:pPr>
      <w:r>
        <w:t>13. Perform String Manipulation</w:t>
      </w:r>
    </w:p>
    <w:p>
      <w:r>
        <w:rPr>
          <w:b/>
        </w:rPr>
        <w:t xml:space="preserve">1. Objective: </w:t>
      </w:r>
      <w:r>
        <w:t>Extract substrings and change text case using AWK.</w:t>
      </w:r>
    </w:p>
    <w:p>
      <w:r>
        <w:rPr>
          <w:b/>
        </w:rPr>
        <w:t xml:space="preserve">2. Purpose: </w:t>
      </w:r>
      <w:r>
        <w:t>String processing is useful for usernames, hostnames, log fields, filenames, and data cleanup.</w:t>
      </w:r>
    </w:p>
    <w:p>
      <w:r>
        <w:rPr>
          <w:b/>
        </w:rPr>
        <w:t xml:space="preserve">3. Implementation: </w:t>
      </w:r>
      <w:r/>
    </w:p>
    <w:p>
      <w:r>
        <w:t>Extract the first three characters of the city and convert the name to uppercase: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awk -F',' 'NR&gt;1 {print substr($3,1,3), toupper($1)}' employees.csv</w:t>
      </w:r>
    </w:p>
    <w:p>
      <w:r>
        <w:t>Convert city names to lowercase: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awk -F',' 'NR&gt;1 {print tolower($3)}' employees.csv</w:t>
      </w:r>
    </w:p>
    <w:p>
      <w:r>
        <w:rPr>
          <w:b/>
        </w:rPr>
        <w:t xml:space="preserve">4. Conclusion: </w:t>
      </w:r>
      <w:r>
        <w:t>AWK provides built-in string functions such as substr(), toupper(), and tolower().</w:t>
      </w:r>
    </w:p>
    <w:p>
      <w:pPr>
        <w:pStyle w:val="Heading1"/>
      </w:pPr>
      <w:r>
        <w:t>14. Count Occurrences of a Specific Pattern in a File</w:t>
      </w:r>
    </w:p>
    <w:p>
      <w:r>
        <w:rPr>
          <w:b/>
        </w:rPr>
        <w:t xml:space="preserve">1. Objective: </w:t>
      </w:r>
      <w:r>
        <w:t>Count matching lines or total occurrences of a pattern.</w:t>
      </w:r>
    </w:p>
    <w:p>
      <w:r>
        <w:rPr>
          <w:b/>
        </w:rPr>
        <w:t xml:space="preserve">2. Purpose: </w:t>
      </w:r>
      <w:r>
        <w:t>Counting occurrences helps measure errors, events, requests, or other repeated log entries.</w:t>
      </w:r>
    </w:p>
    <w:p>
      <w:r>
        <w:rPr>
          <w:b/>
        </w:rPr>
        <w:t xml:space="preserve">3. Implementation: </w:t>
      </w:r>
      <w:r/>
    </w:p>
    <w:p>
      <w:r>
        <w:t>Count lines containing ERROR: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grep -ic 'ERROR' application.log</w:t>
      </w:r>
    </w:p>
    <w:p>
      <w:r>
        <w:t>Count the number of occurrences of the word ERROR, even if multiple occur on one line: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grep -oi 'ERROR' application.log | wc -l</w:t>
      </w:r>
    </w:p>
    <w:p>
      <w:r>
        <w:t>Count occurrences using AWK with a simple whitespace-separated word match: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awk '{for(i=1;i&lt;=NF;i++) if(tolower($i)=="error") count++} END{print count+0}' application.log</w:t>
      </w:r>
    </w:p>
    <w:p>
      <w:r>
        <w:rPr>
          <w:b/>
        </w:rPr>
        <w:t xml:space="preserve">4. Conclusion: </w:t>
      </w:r>
      <w:r>
        <w:t>grep and AWK provide practical ways to count matching records and patterns.</w:t>
      </w:r>
    </w:p>
    <w:p>
      <w:pPr>
        <w:pStyle w:val="Heading1"/>
      </w:pPr>
      <w:r>
        <w:t>15. Sort Lines Based on a Specific Field or Column</w:t>
      </w:r>
    </w:p>
    <w:p>
      <w:r>
        <w:rPr>
          <w:b/>
        </w:rPr>
        <w:t xml:space="preserve">1. Objective: </w:t>
      </w:r>
      <w:r>
        <w:t>Sort structured data numerically or alphabetically based on a selected field.</w:t>
      </w:r>
    </w:p>
    <w:p>
      <w:r>
        <w:rPr>
          <w:b/>
        </w:rPr>
        <w:t xml:space="preserve">2. Purpose: </w:t>
      </w:r>
      <w:r>
        <w:t>Sorting makes reports easier to read and helps identify highest or lowest values.</w:t>
      </w:r>
    </w:p>
    <w:p>
      <w:r>
        <w:rPr>
          <w:b/>
        </w:rPr>
        <w:t xml:space="preserve">3. Implementation: </w:t>
      </w:r>
      <w:r/>
    </w:p>
    <w:p>
      <w:r>
        <w:t>Sort employees by age numerically: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tail -n +2 employees.csv | sort -t',' -k2,2n</w:t>
      </w:r>
    </w:p>
    <w:p>
      <w:r>
        <w:t>Sort by city alphabetically: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tail -n +2 employees.csv | sort -t',' -k3,3</w:t>
      </w:r>
    </w:p>
    <w:p>
      <w:r>
        <w:rPr>
          <w:b/>
        </w:rPr>
        <w:t xml:space="preserve">4. Conclusion: </w:t>
      </w:r>
      <w:r>
        <w:t>sort can order delimited data using a selected field separator and key.</w:t>
      </w:r>
    </w:p>
    <w:p>
      <w:pPr>
        <w:pStyle w:val="Heading1"/>
      </w:pPr>
      <w:r>
        <w:t>16. Merge Multiple Files Based on a Common Field</w:t>
      </w:r>
    </w:p>
    <w:p>
      <w:r>
        <w:rPr>
          <w:b/>
        </w:rPr>
        <w:t xml:space="preserve">1. Objective: </w:t>
      </w:r>
      <w:r>
        <w:t>Join records from two files using a common key.</w:t>
      </w:r>
    </w:p>
    <w:p>
      <w:r>
        <w:rPr>
          <w:b/>
        </w:rPr>
        <w:t xml:space="preserve">2. Purpose: </w:t>
      </w:r>
      <w:r>
        <w:t>Joining files combines related information, such as employee IDs and department details.</w:t>
      </w:r>
    </w:p>
    <w:p>
      <w:r>
        <w:rPr>
          <w:b/>
        </w:rPr>
        <w:t xml:space="preserve">3. Implementation: </w:t>
      </w:r>
      <w:r/>
    </w:p>
    <w:p>
      <w:r>
        <w:t>Create two files with a common employee ID: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printf '101,John\n102,Sara\n103,Ravi\n' &gt; names.csv</w:t>
        <w:br/>
        <w:t>printf '101,IT\n102,HR\n103,Finance\n' &gt; departments.csv</w:t>
      </w:r>
    </w:p>
    <w:p>
      <w:r>
        <w:t>Both files must be sorted by the join key. Then join on column 1: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sort -t',' -k1,1 names.csv &gt; names_sorted.csv</w:t>
        <w:br/>
        <w:t>sort -t',' -k1,1 departments.csv &gt; departments_sorted.csv</w:t>
        <w:br/>
        <w:t>join -t',' -1 1 -2 1 names_sorted.csv departments_sorted.csv</w:t>
      </w:r>
    </w:p>
    <w:p>
      <w:r>
        <w:rPr>
          <w:b/>
        </w:rPr>
        <w:t xml:space="preserve">4. Conclusion: </w:t>
      </w:r>
      <w:r>
        <w:t>The join command combines records from multiple files based on a common field, provided the input is correctly sorted by the join key.</w:t>
      </w:r>
    </w:p>
    <w:p>
      <w:pPr>
        <w:pStyle w:val="Heading1"/>
      </w:pPr>
      <w:r>
        <w:t>17. Substitute Text in a File Using Search and Replace</w:t>
      </w:r>
    </w:p>
    <w:p>
      <w:r>
        <w:rPr>
          <w:b/>
        </w:rPr>
        <w:t xml:space="preserve">1. Objective: </w:t>
      </w:r>
      <w:r>
        <w:t>Use sed to replace matching text in a file.</w:t>
      </w:r>
    </w:p>
    <w:p>
      <w:r>
        <w:rPr>
          <w:b/>
        </w:rPr>
        <w:t xml:space="preserve">2. Purpose: </w:t>
      </w:r>
      <w:r>
        <w:t>Search-and-replace is useful for configuration updates, text cleanup, and automated deployment changes.</w:t>
      </w:r>
    </w:p>
    <w:p>
      <w:r>
        <w:rPr>
          <w:b/>
        </w:rPr>
        <w:t xml:space="preserve">3. Implementation: </w:t>
      </w:r>
      <w:r/>
    </w:p>
    <w:p>
      <w:r>
        <w:t>Create a sample configuration: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printf 'server=dev.example.com\nmode=development\n' &gt; app.conf</w:t>
      </w:r>
    </w:p>
    <w:p>
      <w:r>
        <w:t>Replace development with production in place: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sed -i 's/development/production/g' app.conf</w:t>
      </w:r>
    </w:p>
    <w:p>
      <w:r>
        <w:t>Replace the server name: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sed -i 's/dev\.example\.com/app\.example\.com/g' app.conf</w:t>
      </w:r>
    </w:p>
    <w:p>
      <w:r>
        <w:t>Verify: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cat app.conf</w:t>
      </w:r>
    </w:p>
    <w:p>
      <w:r>
        <w:rPr>
          <w:b/>
        </w:rPr>
        <w:t xml:space="preserve">4. Conclusion: </w:t>
      </w:r>
      <w:r>
        <w:t>sed can perform repeatable text substitutions directly from the command line.</w:t>
      </w:r>
    </w:p>
    <w:p>
      <w:pPr>
        <w:pStyle w:val="Heading1"/>
      </w:pPr>
      <w:r>
        <w:t>18. Delete Specific Lines Based on a Pattern or Line Number</w:t>
      </w:r>
    </w:p>
    <w:p>
      <w:r>
        <w:rPr>
          <w:b/>
        </w:rPr>
        <w:t xml:space="preserve">1. Objective: </w:t>
      </w:r>
      <w:r>
        <w:t>Delete unwanted lines using sed by matching text or line numbers.</w:t>
      </w:r>
    </w:p>
    <w:p>
      <w:r>
        <w:rPr>
          <w:b/>
        </w:rPr>
        <w:t xml:space="preserve">2. Purpose: </w:t>
      </w:r>
      <w:r>
        <w:t>Removing known unwanted records is useful for cleaning configuration files and reports.</w:t>
      </w:r>
    </w:p>
    <w:p>
      <w:r>
        <w:rPr>
          <w:b/>
        </w:rPr>
        <w:t xml:space="preserve">3. Implementation: </w:t>
      </w:r>
      <w:r/>
    </w:p>
    <w:p>
      <w:r>
        <w:t>Delete lines containing DEBUG: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sed '/DEBUG/d' application.log</w:t>
      </w:r>
    </w:p>
    <w:p>
      <w:r>
        <w:t>Delete line 3 from a file: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sed '3d' app.conf</w:t>
      </w:r>
    </w:p>
    <w:p>
      <w:r>
        <w:t>Delete lines 5 through 10: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sed '5,10d' app.conf</w:t>
      </w:r>
    </w:p>
    <w:p>
      <w:r>
        <w:rPr>
          <w:b/>
        </w:rPr>
        <w:t xml:space="preserve">4. Conclusion: </w:t>
      </w:r>
      <w:r>
        <w:t>sed can delete records by content or line number without manually editing the file.</w:t>
      </w:r>
    </w:p>
    <w:p>
      <w:pPr>
        <w:pStyle w:val="Heading1"/>
      </w:pPr>
      <w:r>
        <w:t>19. Append or Insert Text Before or After a Pattern or Line</w:t>
      </w:r>
    </w:p>
    <w:p>
      <w:r>
        <w:rPr>
          <w:b/>
        </w:rPr>
        <w:t xml:space="preserve">1. Objective: </w:t>
      </w:r>
      <w:r>
        <w:t>Insert or append text at a specific location in a file.</w:t>
      </w:r>
    </w:p>
    <w:p>
      <w:r>
        <w:rPr>
          <w:b/>
        </w:rPr>
        <w:t xml:space="preserve">2. Purpose: </w:t>
      </w:r>
      <w:r>
        <w:t>Automated configuration and script editing often requires adding a line relative to an existing setting.</w:t>
      </w:r>
    </w:p>
    <w:p>
      <w:r>
        <w:rPr>
          <w:b/>
        </w:rPr>
        <w:t xml:space="preserve">3. Implementation: </w:t>
      </w:r>
      <w:r/>
    </w:p>
    <w:p>
      <w:r>
        <w:t>Insert a line before the line containing mode=: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sed '/^mode=/i\environment=production' app.conf</w:t>
      </w:r>
    </w:p>
    <w:p>
      <w:r>
        <w:t>Append a line after the line containing server=: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sed '/^server=/a\port=8080' app.conf</w:t>
      </w:r>
    </w:p>
    <w:p>
      <w:r>
        <w:t>To edit the file in place, add -i after sed: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sed -i '/^server=/a\port=8080' app.conf</w:t>
      </w:r>
    </w:p>
    <w:p>
      <w:r>
        <w:rPr>
          <w:b/>
        </w:rPr>
        <w:t xml:space="preserve">4. Conclusion: </w:t>
      </w:r>
      <w:r>
        <w:t>sed can insert or append content relative to a matching pattern or line number.</w:t>
      </w:r>
    </w:p>
    <w:p>
      <w:pPr>
        <w:pStyle w:val="Heading1"/>
      </w:pPr>
      <w:r>
        <w:t>20. Print Only Specific Lines from a File</w:t>
      </w:r>
    </w:p>
    <w:p>
      <w:r>
        <w:rPr>
          <w:b/>
        </w:rPr>
        <w:t xml:space="preserve">1. Objective: </w:t>
      </w:r>
      <w:r>
        <w:t>Display selected lines using sed, head, tail, or AWK.</w:t>
      </w:r>
    </w:p>
    <w:p>
      <w:r>
        <w:rPr>
          <w:b/>
        </w:rPr>
        <w:t xml:space="preserve">2. Purpose: </w:t>
      </w:r>
      <w:r>
        <w:t>Selective printing is useful when examining portions of large files.</w:t>
      </w:r>
    </w:p>
    <w:p>
      <w:r>
        <w:rPr>
          <w:b/>
        </w:rPr>
        <w:t xml:space="preserve">3. Implementation: </w:t>
      </w:r>
      <w:r/>
    </w:p>
    <w:p>
      <w:r>
        <w:t>Print line 5: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sed -n '5p' application.log</w:t>
      </w:r>
    </w:p>
    <w:p>
      <w:r>
        <w:t>Print lines 5 to 10: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sed -n '5,10p' application.log</w:t>
      </w:r>
    </w:p>
    <w:p>
      <w:r>
        <w:t>Print the last 10 lines: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tail -n 10 application.log</w:t>
      </w:r>
    </w:p>
    <w:p>
      <w:r>
        <w:t>Print lines containing ERROR: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awk '/ERROR/ {print}' application.log</w:t>
      </w:r>
    </w:p>
    <w:p>
      <w:r>
        <w:rPr>
          <w:b/>
        </w:rPr>
        <w:t xml:space="preserve">4. Conclusion: </w:t>
      </w:r>
      <w:r>
        <w:t>Linux text-processing tools can precisely display only the records required for analysis.</w:t>
      </w:r>
    </w:p>
    <w:p>
      <w:pPr>
        <w:pStyle w:val="Heading1"/>
      </w:pPr>
      <w:r>
        <w:t>21. Copy a File from Linux to a Windows Machine</w:t>
      </w:r>
    </w:p>
    <w:p>
      <w:r>
        <w:rPr>
          <w:b/>
        </w:rPr>
        <w:t xml:space="preserve">1. Objective: </w:t>
      </w:r>
      <w:r>
        <w:t>Transfer a file securely from Linux to Windows using SSH/SCP.</w:t>
      </w:r>
    </w:p>
    <w:p>
      <w:r>
        <w:rPr>
          <w:b/>
        </w:rPr>
        <w:t xml:space="preserve">2. Purpose: </w:t>
      </w:r>
      <w:r>
        <w:t>SCP provides encrypted file transfer over SSH. The Windows machine needs an SSH server for Linux-to-Windows SCP.</w:t>
      </w:r>
    </w:p>
    <w:p>
      <w:r>
        <w:rPr>
          <w:b/>
        </w:rPr>
        <w:t xml:space="preserve">3. Implementation: </w:t>
      </w:r>
      <w:r/>
    </w:p>
    <w:p>
      <w:r>
        <w:t>If OpenSSH Server is enabled on Windows, find the Windows IP address with PowerShell: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ipconfig</w:t>
      </w:r>
    </w:p>
    <w:p>
      <w:r>
        <w:t>From Linux, copy a file to the Windows OpenSSH user's home directory. Replace WINDOWS_IP and WINDOWS_USER with the actual values: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scp /home/ubuntu/report.txt WINDOWS_USER@WINDOWS_IP:/C:/Users/WINDOWS_USER/Downloads/</w:t>
      </w:r>
    </w:p>
    <w:p>
      <w:r>
        <w:t>Depending on the Windows OpenSSH configuration, a path such as /C:/Users/... may be accepted. If the server exposes a different SFTP root, use that server-specific path.</w:t>
      </w:r>
    </w:p>
    <w:p>
      <w:r>
        <w:t>For a directory: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scp -r /home/ubuntu/reports WINDOWS_USER@WINDOWS_IP:/C:/Users/WINDOWS_USER/Downloads/</w:t>
      </w:r>
    </w:p>
    <w:p>
      <w:r>
        <w:rPr>
          <w:b/>
        </w:rPr>
        <w:t xml:space="preserve">4. Conclusion: </w:t>
      </w:r>
      <w:r>
        <w:t>SCP can securely transfer files between Linux and Windows when an SSH server is available on the Windows machine. Validate the remote path for the Windows OpenSSH configuration.</w:t>
      </w:r>
    </w:p>
    <w:p>
      <w:pPr>
        <w:pStyle w:val="Heading1"/>
      </w:pPr>
      <w:r>
        <w:t>22. AWK – Five Practical Use Cases</w:t>
      </w:r>
    </w:p>
    <w:p>
      <w:r>
        <w:rPr>
          <w:b/>
        </w:rPr>
        <w:t xml:space="preserve">1. Objective: </w:t>
      </w:r>
      <w:r>
        <w:t>Demonstrate five common AWK patterns used in Linux administration and data processing.</w:t>
      </w:r>
    </w:p>
    <w:p>
      <w:r>
        <w:rPr>
          <w:b/>
        </w:rPr>
        <w:t xml:space="preserve">2. Purpose: </w:t>
      </w:r>
      <w:r>
        <w:t>AWK is especially useful for field-based processing, filtering, calculations, formatting, and reporting.</w:t>
      </w:r>
    </w:p>
    <w:p>
      <w:r>
        <w:rPr>
          <w:b/>
        </w:rPr>
        <w:t xml:space="preserve">3. Implementation: </w:t>
      </w:r>
      <w:r/>
    </w:p>
    <w:p>
      <w:r>
        <w:t>Use case 1 – Print selected columns: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awk -F',' '{print $1, $3}' employees.csv</w:t>
      </w:r>
    </w:p>
    <w:p>
      <w:r>
        <w:t>Use case 2 – Filter records by a numeric condition: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awk -F',' 'NR&gt;1 &amp;&amp; $2 &gt;= 28 {print $1, $2}' employees.csv</w:t>
      </w:r>
    </w:p>
    <w:p>
      <w:r>
        <w:t>Use case 3 – Calculate a sum: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awk -F',' 'NR&gt;1 {sum += $2} END {print sum}' employees.csv</w:t>
      </w:r>
    </w:p>
    <w:p>
      <w:r>
        <w:t>Use case 4 – Count records matching a pattern: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awk '/ERROR/ {count++} END {print count+0}' application.log</w:t>
      </w:r>
    </w:p>
    <w:p>
      <w:r>
        <w:t>Use case 5 – Format output: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awk -F',' 'NR&gt;1 {printf "Employee: %-10s Age: %s City: %s\n", $1,$2,$3}' employees.csv</w:t>
      </w:r>
    </w:p>
    <w:p>
      <w:r>
        <w:rPr>
          <w:b/>
        </w:rPr>
        <w:t xml:space="preserve">4. Conclusion: </w:t>
      </w:r>
      <w:r>
        <w:t>These five patterns cover a large portion of everyday AWK work: selecting fields, filtering, calculations, counting, and formatted reporting.</w:t>
      </w:r>
    </w:p>
    <w:p>
      <w:pPr>
        <w:pStyle w:val="Heading1"/>
      </w:pPr>
      <w:r>
        <w:t>23. SED – Five Practical Use Cases</w:t>
      </w:r>
    </w:p>
    <w:p>
      <w:r>
        <w:rPr>
          <w:b/>
        </w:rPr>
        <w:t xml:space="preserve">1. Objective: </w:t>
      </w:r>
      <w:r>
        <w:t>Demonstrate five common sed operations for editing and filtering text.</w:t>
      </w:r>
    </w:p>
    <w:p>
      <w:r>
        <w:rPr>
          <w:b/>
        </w:rPr>
        <w:t xml:space="preserve">2. Purpose: </w:t>
      </w:r>
      <w:r>
        <w:t>sed is a stream editor commonly used in shell scripts and automation pipelines.</w:t>
      </w:r>
    </w:p>
    <w:p>
      <w:r>
        <w:rPr>
          <w:b/>
        </w:rPr>
        <w:t xml:space="preserve">3. Implementation: </w:t>
      </w:r>
      <w:r/>
    </w:p>
    <w:p>
      <w:r>
        <w:t>Use case 1 – Search and replace: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sed 's/old/new/g' file.txt</w:t>
      </w:r>
    </w:p>
    <w:p>
      <w:r>
        <w:t>Use case 2 – Delete matching lines: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sed '/DEBUG/d' application.log</w:t>
      </w:r>
    </w:p>
    <w:p>
      <w:r>
        <w:t>Use case 3 – Print a line range: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sed -n '10,20p' application.log</w:t>
      </w:r>
    </w:p>
    <w:p>
      <w:r>
        <w:t>Use case 4 – Insert before a pattern: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sed '/^server=/i\environment=production' app.conf</w:t>
      </w:r>
    </w:p>
    <w:p>
      <w:r>
        <w:t>Use case 5 – Append after a pattern:</w:t>
      </w:r>
    </w:p>
    <w:p>
      <w:pPr>
        <w:spacing w:after="100"/>
        <w:ind w:left="360"/>
      </w:pPr>
      <w:r>
        <w:rPr>
          <w:rFonts w:ascii="Courier New" w:hAnsi="Courier New"/>
          <w:sz w:val="18"/>
        </w:rPr>
        <w:t>sed '/^server=/a\port=8080' app.conf</w:t>
      </w:r>
    </w:p>
    <w:p>
      <w:r>
        <w:rPr>
          <w:b/>
        </w:rPr>
        <w:t xml:space="preserve">4. Conclusion: </w:t>
      </w:r>
      <w:r>
        <w:t>These five sed patterns cover replacement, deletion, selective printing, insertion, and appending—core operations used in Linux automation.</w:t>
      </w:r>
    </w:p>
    <w:p>
      <w:pPr>
        <w:pStyle w:val="Heading1"/>
      </w:pPr>
      <w:r>
        <w:t>Important Production Notes</w:t>
      </w:r>
    </w:p>
    <w:p>
      <w:pPr>
        <w:pStyle w:val="ListBullet"/>
      </w:pPr>
      <w:r>
        <w:t>Run administrative commands with sudo only when necessary.</w:t>
      </w:r>
    </w:p>
    <w:p>
      <w:pPr>
        <w:pStyle w:val="ListBullet"/>
      </w:pPr>
      <w:r>
        <w:t>Before using sed -i on an important configuration file, create a backup, for example: cp app.conf app.conf.bak.</w:t>
      </w:r>
    </w:p>
    <w:p>
      <w:pPr>
        <w:pStyle w:val="ListBullet"/>
      </w:pPr>
      <w:r>
        <w:t>Do not disable SSH password authentication blindly. Confirm key-based login works in a second terminal before changing sshd configuration.</w:t>
      </w:r>
    </w:p>
    <w:p>
      <w:pPr>
        <w:pStyle w:val="ListBullet"/>
      </w:pPr>
      <w:r>
        <w:t>Use strong, unique database passwords and preferably a secrets manager or protected environment configuration for applications.</w:t>
      </w:r>
    </w:p>
    <w:p>
      <w:pPr>
        <w:pStyle w:val="ListBullet"/>
      </w:pPr>
      <w:r>
        <w:t>Do not run Tomcat or application servers as root. Use a dedicated service account.</w:t>
      </w:r>
    </w:p>
    <w:p>
      <w:pPr>
        <w:pStyle w:val="ListBullet"/>
      </w:pPr>
      <w:r>
        <w:t>For public web servers, configure a firewall, TLS/HTTPS, security updates, least-privilege access, and log monitoring.</w:t>
      </w:r>
    </w:p>
    <w:p>
      <w:pPr>
        <w:pStyle w:val="ListBullet"/>
      </w:pPr>
      <w:r>
        <w:t>The Tomcat service file contains version-dependent paths. Update CATALINA_HOME, CATALINA_BASE, and JAVA_HOME for the versions installed on your server.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Linux Practical Tasks – Training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